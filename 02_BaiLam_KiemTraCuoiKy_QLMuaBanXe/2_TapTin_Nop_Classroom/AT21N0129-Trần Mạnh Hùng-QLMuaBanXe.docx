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</w:pPr>
      <w:r>
        <w:rPr>
          <w:rFonts w:ascii="Consolas" w:hAnsi="Consolas"/>
          <w:sz w:val="17"/>
        </w:rPr>
        <w:t>// ====================================================================================</w:t>
        <w:br/>
        <w:t>// HỌC VIỆN KỸ THUẬT MẬT MÃ (KMA) - KHOA AN TOÀN THÔNG TIN</w:t>
        <w:br/>
        <w:t>// BÀI KIỂM TRA CUỐI KỲ - MÔN HỌC: LẬP TRÌNH JAVA (THỜI GIAN: 90 PHÚT)</w:t>
        <w:br/>
        <w:t>// ====================================================================================</w:t>
        <w:br/>
        <w:t>// Họ và tên sinh viên : Trần Mạnh Hùng</w:t>
        <w:br/>
        <w:t>// Mã số sinh viên     : AT21N0129</w:t>
        <w:br/>
        <w:t>// Tên tập tin nộp     : AT21N0129-Trần Mạnh Hùng-QLMuaBanXe.zip</w:t>
        <w:br/>
        <w:t>//                       AT21N0129-Trần Mạnh Hùng-QLMuaBanXe.doc (.docx)</w:t>
        <w:br/>
        <w:t>//</w:t>
        <w:br/>
        <w:t>// LƯU Ý QUAN TRỌNG (Đúng yêu cầu của Giảng viên trên Classroom &amp; Đề thi):</w:t>
        <w:br/>
        <w:t>// 1. Tập tin văn bản Word này chứa TẤT CẢ các lớp cần thiết trong bài làm, được sắp xếp</w:t>
        <w:br/>
        <w:t>//    theo đúng thứ tự: Lớp chứa hàm main (public class Main) nằm ở trên cùng, tiếp theo</w:t>
        <w:br/>
        <w:t>//    là các lớp QuanLyMuaBanXeGUI, BaoCaoMuaXeDialog, MuaBanXeRepository, ChiTietMuaXe,</w:t>
        <w:br/>
        <w:t>//    Xe và KhachHang.</w:t>
        <w:br/>
        <w:t>// 2. Giảng viên hoặc Sinh viên có thể nhấn Ctrl+A -&gt; Ctrl+C sao chép TẤT CẢ nội dung</w:t>
        <w:br/>
        <w:t>//    trong tập tin Word này và dán thẳng vào https://www.onlinegdb.com/online_java_compiler</w:t>
        <w:br/>
        <w:t>//    để biên dịch và chạy thử nghiệm ngay lập tức mà không cần chỉnh sửa bất kỳ dòng nào!</w:t>
        <w:br/>
        <w:t>//</w:t>
        <w:br/>
        <w:t>// ------------------------------------------------------------------------------------</w:t>
        <w:br/>
        <w:t>// PHẦN 1: KỊCH BẢN CƠ SỞ DỮ LIỆU SQL SERVER (Câu 1a &amp; 1b - 2.0 điểm: QLMuaBanXe.sql)</w:t>
        <w:br/>
        <w:t>// ------------------------------------------------------------------------------------</w:t>
        <w:br/>
        <w:t>// -- =================================================================================</w:t>
        <w:br/>
        <w:t>// -- KỊCH BẢN KHỞI TẠO CƠ SỞ DỮ LIỆU SQL SERVER: QLMuaBanXe</w:t>
        <w:br/>
        <w:t>// -- ĐỀ KIỂM TRA CUỐI KỲ - ĐỀ 01 (MÔN: LẬP TRÌNH JAVA - THỜI GIAN: 90 PHÚT)</w:t>
        <w:br/>
        <w:t>// -- Sinh viên thực hiện : Trần Mạnh Hùng - MSSV: AT21N0129</w:t>
        <w:br/>
        <w:t>// -- =================================================================================</w:t>
        <w:br/>
        <w:t xml:space="preserve">// </w:t>
        <w:br/>
        <w:t>// USE master;</w:t>
        <w:br/>
        <w:t>// GO</w:t>
        <w:br/>
        <w:t xml:space="preserve">// </w:t>
        <w:br/>
        <w:t>// IF DB_ID(N'QLMuaBanXe') IS NULL</w:t>
        <w:br/>
        <w:t>// BEGIN</w:t>
        <w:br/>
        <w:t>//     CREATE DATABASE QLMuaBanXe;</w:t>
        <w:br/>
        <w:t>// END</w:t>
        <w:br/>
        <w:t>// GO</w:t>
        <w:br/>
        <w:t xml:space="preserve">// </w:t>
        <w:br/>
        <w:t>// USE QLMuaBanXe;</w:t>
        <w:br/>
        <w:t>// GO</w:t>
        <w:br/>
        <w:t xml:space="preserve">// </w:t>
        <w:br/>
        <w:t>// -- Xóa các bảng cũ theo thứ tự khóa ngoại nếu đã tồn tại để chạy lại sạch sẽ</w:t>
        <w:br/>
        <w:t>// IF OBJECT_ID(N'dbo.Mua_Xe', N'U') IS NOT NULL DROP TABLE dbo.Mua_Xe;</w:t>
        <w:br/>
        <w:t>// IF OBJECT_ID(N'dbo.Xe', N'U') IS NOT NULL DROP TABLE dbo.Xe;</w:t>
        <w:br/>
        <w:t>// IF OBJECT_ID(N'dbo.Khach_Hang', N'U') IS NOT NULL DROP TABLE dbo.Khach_Hang;</w:t>
        <w:br/>
        <w:t>// GO</w:t>
        <w:br/>
        <w:t xml:space="preserve">// </w:t>
        <w:br/>
        <w:t>// -- 1. Bảng Khach_Hang: Lưu thông tin Khách hàng</w:t>
        <w:br/>
        <w:t>// -- Khach_Hang [MaKH; TenKH (Text, 50); CMND (Số); GioiTinh (Text, 10); DiaChi (Text, 50)]</w:t>
        <w:br/>
        <w:t>// CREATE TABLE dbo.Khach_Hang (</w:t>
        <w:br/>
        <w:t>//     MaKH     VARCHAR(20)  NOT NULL,</w:t>
        <w:br/>
        <w:t>//     TenKH    NVARCHAR(50) NOT NULL,</w:t>
        <w:br/>
        <w:t>//     CMND     VARCHAR(20)  NOT NULL,</w:t>
        <w:br/>
        <w:t>//     GioiTinh NVARCHAR(10) NOT NULL,</w:t>
        <w:br/>
        <w:t>//     DiaChi   NVARCHAR(50) NOT NULL,</w:t>
        <w:br/>
        <w:t>//     CONSTRAINT PK_Khach_Hang PRIMARY KEY (MaKH),</w:t>
        <w:br/>
        <w:t>//     CONSTRAINT CK_Khach_Hang_TenKH_NotEmpty CHECK (LEN(LTRIM(RTRIM(TenKH))) &gt; 0),</w:t>
        <w:br/>
        <w:t>//     CONSTRAINT CK_Khach_Hang_CMND_Digits CHECK (CMND NOT LIKE '%[^0-9]%' AND LEN(CMND) &gt;= 8),</w:t>
        <w:br/>
        <w:t>//     CONSTRAINT CK_Khach_Hang_GioiTinh CHECK (GioiTinh IN (N'Nam', N'Nữ'))</w:t>
        <w:br/>
        <w:t>// );</w:t>
        <w:br/>
        <w:t>// GO</w:t>
        <w:br/>
        <w:t xml:space="preserve">// </w:t>
        <w:br/>
        <w:t>// -- 2. Bảng Xe: Lưu thông tin Xe gắn máy</w:t>
        <w:br/>
        <w:t>// -- Xe [MaXe; TenXe (Text, 50); DungTich (số nguyên); DonGia (số nguyên)]</w:t>
        <w:br/>
        <w:t>// CREATE TABLE dbo.Xe (</w:t>
        <w:br/>
        <w:t>//     MaXe     VARCHAR(20)  NOT NULL,</w:t>
        <w:br/>
        <w:t>//     TenXe    NVARCHAR(50) NOT NULL,</w:t>
        <w:br/>
        <w:t>//     DungTich INT          NOT NULL,</w:t>
        <w:br/>
        <w:t>//     DonGia   BIGINT       NOT NULL,</w:t>
        <w:br/>
        <w:t>//     CONSTRAINT PK_Xe PRIMARY KEY (MaXe),</w:t>
        <w:br/>
        <w:t>//     CONSTRAINT CK_Xe_TenXe_NotEmpty CHECK (LEN(LTRIM(RTRIM(TenXe))) &gt; 0),</w:t>
        <w:br/>
        <w:t>//     CONSTRAINT CK_Xe_DungTich_Positive CHECK (DungTich &gt; 0),</w:t>
        <w:br/>
        <w:t>//     CONSTRAINT CK_Xe_DonGia_Positive CHECK (DonGia &gt; 0)</w:t>
        <w:br/>
        <w:t>// );</w:t>
        <w:br/>
        <w:t>// GO</w:t>
        <w:br/>
        <w:t xml:space="preserve">// </w:t>
        <w:br/>
        <w:t>// -- 3. Bảng Mua_Xe: Lưu thông tin Khách hàng mua Xe</w:t>
        <w:br/>
        <w:t>// -- Mua_Xe [MaKH; MaXe; NgayMua (Date/Time, dd/mm/yyyy); SoLuong (số nguyên); GhiChu]</w:t>
        <w:br/>
        <w:t>// CREATE TABLE dbo.Mua_Xe (</w:t>
        <w:br/>
        <w:t>//     MaKH    VARCHAR(20)   NOT NULL,</w:t>
        <w:br/>
        <w:t>//     MaXe    VARCHAR(20)   NOT NULL,</w:t>
        <w:br/>
        <w:t>//     NgayMua DATE          NOT NULL,</w:t>
        <w:br/>
        <w:t>//     SoLuong INT           NOT NULL,</w:t>
        <w:br/>
        <w:t>//     GhiChu  NVARCHAR(100) NOT NULL CONSTRAINT DF_Mua_Xe_GhiChu DEFAULT (N''),</w:t>
        <w:br/>
        <w:t>//     CONSTRAINT PK_Mua_Xe PRIMARY KEY (MaKH, MaXe, NgayMua),</w:t>
        <w:br/>
        <w:t>//     CONSTRAINT FK_Mua_Xe_Khach_Hang FOREIGN KEY (MaKH)</w:t>
        <w:br/>
        <w:t>//         REFERENCES dbo.Khach_Hang (MaKH) ON UPDATE CASCADE,</w:t>
        <w:br/>
        <w:t>//     CONSTRAINT FK_Mua_Xe_Xe FOREIGN KEY (MaXe)</w:t>
        <w:br/>
        <w:t>//         REFERENCES dbo.Xe (MaXe) ON DELETE CASCADE ON UPDATE CASCADE,</w:t>
        <w:br/>
        <w:t>//     CONSTRAINT CK_Mua_Xe_SoLuong_Positive CHECK (SoLuong &gt; 0)</w:t>
        <w:br/>
        <w:t>// );</w:t>
        <w:br/>
        <w:t>// GO</w:t>
        <w:br/>
        <w:t xml:space="preserve">// </w:t>
        <w:br/>
        <w:t>// -- =================================================================================</w:t>
        <w:br/>
        <w:t>// -- NẠP DỮ LIỆU MẪU CHUẨN THEO HÌNH CHỤP TRONG ĐỀ THI (4 XE -&gt; CHỈ SỐ 1/4)</w:t>
        <w:br/>
        <w:t>// -- =================================================================================</w:t>
        <w:br/>
        <w:t xml:space="preserve">// </w:t>
        <w:br/>
        <w:t>// INSERT INTO dbo.Khach_Hang (MaKH, TenKH, CMND, GioiTinh, DiaChi) VALUES</w:t>
        <w:br/>
        <w:t>// ('KH01', N'Nguyễn Văn Sơn',  '301458080', N'Nam', N'125 Nguyễn Trãi, Q.1, TP.HCM'),</w:t>
        <w:br/>
        <w:t>// ('KH02', N'Trần Thị Mai',    '079199001', N'Nữ',  N'42 Lê Lợi, Q.3, TP.HCM'),</w:t>
        <w:br/>
        <w:t>// ('KH03', N'Lê Hoàng Nam',    '079198234', N'Nam', N'88 Cộng Hòa, Q.Tân Bình, TP.HCM'),</w:t>
        <w:br/>
        <w:t>// ('KH04', N'Phạm Minh Tuấn',  '079200567', N'Nam', N'19 Võ Văn Ngân, TP.Thủ Đức');</w:t>
        <w:br/>
        <w:t>// GO</w:t>
        <w:br/>
        <w:t xml:space="preserve">// </w:t>
        <w:br/>
        <w:t>// INSERT INTO dbo.Xe (MaXe, TenXe, DungTich, DonGia) VALUES</w:t>
        <w:br/>
        <w:t>// ('XE01',  N'Suzuki X-Bike',  125, 21500000),</w:t>
        <w:br/>
        <w:t>// ('XE02',  N'Honda AirBlade', 150, 42000000),</w:t>
        <w:br/>
        <w:t>// ('XE03',  N'Yamaha Exciter', 155, 47500000),</w:t>
        <w:br/>
        <w:t>// ('KH001', N'Towner',         110, 18500000);</w:t>
        <w:br/>
        <w:t>// GO</w:t>
        <w:br/>
        <w:t xml:space="preserve">// </w:t>
        <w:br/>
        <w:t>// INSERT INTO dbo.Mua_Xe (MaKH, MaXe, NgayMua, SoLuong, GhiChu) VALUES</w:t>
        <w:br/>
        <w:t>// ('KH01', 'XE01',  '2011-10-28', 1, N'Khách mua tiền mặt'),</w:t>
        <w:br/>
        <w:t>// ('KH02', 'XE02',  '2012-05-15', 1, N'Tặng mũ bảo hiểm'),</w:t>
        <w:br/>
        <w:t>// ('KH03', 'XE02',  '2012-06-20', 2, N'Mua theo lô công ty'),</w:t>
        <w:br/>
        <w:t>// ('KH04', 'XE03',  '2012-08-12', 1, N'Bảo hành 3 năm'),</w:t>
        <w:br/>
        <w:t>// ('KH01', 'KH001', '2012-10-29', 3, N''),</w:t>
        <w:br/>
        <w:t>// ('KH02', 'KH001', '2012-10-28', 1, N'Laptop');</w:t>
        <w:br/>
        <w:t>// GO</w:t>
        <w:br/>
        <w:t>// ====================================================================================</w:t>
        <w:br/>
        <w:br/>
        <w:t>import java.awt.BorderLayout;</w:t>
        <w:br/>
        <w:t>import java.awt.Color;</w:t>
        <w:br/>
        <w:t>import java.awt.Component;</w:t>
        <w:br/>
        <w:t>import java.awt.Dimension;</w:t>
        <w:br/>
        <w:t>import java.awt.FlowLayout;</w:t>
        <w:br/>
        <w:t>import java.awt.Font;</w:t>
        <w:br/>
        <w:t>import java.awt.GraphicsEnvironment;</w:t>
        <w:br/>
        <w:t>import java.awt.GridBagConstraints;</w:t>
        <w:br/>
        <w:t>import java.awt.GridBagLayout;</w:t>
        <w:br/>
        <w:t>import java.awt.GridLayout;</w:t>
        <w:br/>
        <w:t>import java.awt.Insets;</w:t>
        <w:br/>
        <w:t>import java.awt.event.FocusAdapter;</w:t>
        <w:br/>
        <w:t>import java.awt.event.FocusEvent;</w:t>
        <w:br/>
        <w:t>import java.awt.event.KeyAdapter;</w:t>
        <w:br/>
        <w:t>import java.awt.event.KeyEvent;</w:t>
        <w:br/>
        <w:t>import java.awt.event.WindowAdapter;</w:t>
        <w:br/>
        <w:t>import java.awt.event.WindowEvent;</w:t>
        <w:br/>
        <w:t>import java.io.ByteArrayOutputStream;</w:t>
        <w:br/>
        <w:t>import java.io.File;</w:t>
        <w:br/>
        <w:t>import java.io.InputStream;</w:t>
        <w:br/>
        <w:t>import java.io.PrintWriter;</w:t>
        <w:br/>
        <w:t>import java.nio.charset.StandardCharsets;</w:t>
        <w:br/>
        <w:t>import java.nio.file.Files;</w:t>
        <w:br/>
        <w:t>import java.sql.Connection;</w:t>
        <w:br/>
        <w:t>import java.sql.DriverManager;</w:t>
        <w:br/>
        <w:t>import java.sql.PreparedStatement;</w:t>
        <w:br/>
        <w:t>import java.sql.ResultSet;</w:t>
        <w:br/>
        <w:t>import java.sql.SQLException;</w:t>
        <w:br/>
        <w:t>import java.text.DecimalFormat;</w:t>
        <w:br/>
        <w:t>import java.text.DecimalFormatSymbols;</w:t>
        <w:br/>
        <w:t>import java.text.ParseException;</w:t>
        <w:br/>
        <w:t>import java.text.SimpleDateFormat;</w:t>
        <w:br/>
        <w:t>import java.util.ArrayList;</w:t>
        <w:br/>
        <w:t>import java.util.Date;</w:t>
        <w:br/>
        <w:t>import java.util.List;</w:t>
        <w:br/>
        <w:t>import java.util.Locale;</w:t>
        <w:br/>
        <w:t>import java.util.concurrent.TimeUnit;</w:t>
        <w:br/>
        <w:t>import javax.swing.BorderFactory;</w:t>
        <w:br/>
        <w:t>import javax.swing.DefaultCellEditor;</w:t>
        <w:br/>
        <w:t>import javax.swing.JButton;</w:t>
        <w:br/>
        <w:t>import javax.swing.JComboBox;</w:t>
        <w:br/>
        <w:t>import javax.swing.JDialog;</w:t>
        <w:br/>
        <w:t>import javax.swing.JFileChooser;</w:t>
        <w:br/>
        <w:t>import javax.swing.JFrame;</w:t>
        <w:br/>
        <w:t>import javax.swing.JLabel;</w:t>
        <w:br/>
        <w:t>import javax.swing.JOptionPane;</w:t>
        <w:br/>
        <w:t>import javax.swing.JPanel;</w:t>
        <w:br/>
        <w:t>import javax.swing.JScrollPane;</w:t>
        <w:br/>
        <w:t>import javax.swing.JTable;</w:t>
        <w:br/>
        <w:t>import javax.swing.JTextField;</w:t>
        <w:br/>
        <w:t>import javax.swing.ListSelectionModel;</w:t>
        <w:br/>
        <w:t>import javax.swing.SwingConstants;</w:t>
        <w:br/>
        <w:t>import javax.swing.SwingUtilities;</w:t>
        <w:br/>
        <w:t>import javax.swing.UIManager;</w:t>
        <w:br/>
        <w:t>import javax.swing.border.CompoundBorder;</w:t>
        <w:br/>
        <w:t>import javax.swing.border.EmptyBorder;</w:t>
        <w:br/>
        <w:t>import javax.swing.border.LineBorder;</w:t>
        <w:br/>
        <w:t>import javax.swing.border.MatteBorder;</w:t>
        <w:br/>
        <w:t>import javax.swing.table.DefaultTableCellRenderer;</w:t>
        <w:br/>
        <w:t>import javax.swing.table.DefaultTableModel;</w:t>
        <w:br/>
        <w:t>import javax.swing.table.JTableHeader;</w:t>
        <w:br/>
        <w:br/>
        <w:t>public class Main {</w:t>
        <w:br/>
        <w:t xml:space="preserve">    /**</w:t>
        <w:br/>
        <w:t xml:space="preserve">     * Ghi từng cụm 15 ký tự UTF-8 (&lt;= 45 bytes, luôn nhỏ hơn ngưỡng cắt 64-byte của PTY OnlineGDB)</w:t>
        <w:br/>
        <w:t xml:space="preserve">     * kèm System.out.flush() và nhịp nghỉ 20ms để tuyệt đối không bao giờ cắt đôi ký tự tiếng Việt 3-byte.</w:t>
        <w:br/>
        <w:t xml:space="preserve">     */</w:t>
        <w:br/>
        <w:t xml:space="preserve">    private static void inDong(String text) {</w:t>
        <w:br/>
        <w:t xml:space="preserve">        try {</w:t>
        <w:br/>
        <w:t xml:space="preserve">            String full = text + "\n";</w:t>
        <w:br/>
        <w:t xml:space="preserve">            for (int i = 0; i &lt; full.length(); i += 15) {</w:t>
        <w:br/>
        <w:t xml:space="preserve">                String part = full.substring(i, Math.min(i + 15, full.length()));</w:t>
        <w:br/>
        <w:t xml:space="preserve">                byte[] utf8Bytes = part.getBytes(StandardCharsets.UTF_8);</w:t>
        <w:br/>
        <w:t xml:space="preserve">                System.out.write(utf8Bytes, 0, utf8Bytes.length);</w:t>
        <w:br/>
        <w:t xml:space="preserve">                System.out.flush();</w:t>
        <w:br/>
        <w:t xml:space="preserve">                Thread.sleep(20);</w:t>
        <w:br/>
        <w:t xml:space="preserve">            }</w:t>
        <w:br/>
        <w:t xml:space="preserve">        } catch (Exception ignored) {</w:t>
        <w:br/>
        <w:t xml:space="preserve">        }</w:t>
        <w:br/>
        <w:t xml:space="preserve">    }</w:t>
        <w:br/>
        <w:br/>
        <w:t xml:space="preserve">    public static void main(String[] args) throws Exception {</w:t>
        <w:br/>
        <w:t xml:space="preserve">        inDong("====================================================================================");</w:t>
        <w:br/>
        <w:t xml:space="preserve">        inDong("   KIỂM TRA CUỐI KỲ - ĐỀ 01: QUẢN LÝ KHÁCH HÀNG MUA XE (CSDL: QLMuaBanXe)");</w:t>
        <w:br/>
        <w:t xml:space="preserve">        inDong("   Sinh viên: Trần Mạnh Hùng - MSSV: AT21N0129");</w:t>
        <w:br/>
        <w:t xml:space="preserve">        inDong("====================================================================================");</w:t>
        <w:br/>
        <w:br/>
        <w:t xml:space="preserve">        MuaBanXeRepository repo = new MuaBanXeRepository();</w:t>
        <w:br/>
        <w:t xml:space="preserve">        boolean connected = repo.kiemTraKetNoi();</w:t>
        <w:br/>
        <w:t xml:space="preserve">        if (!connected) {</w:t>
        <w:br/>
        <w:t xml:space="preserve">            inDong("[CẢNH BÁO CSDL] Kết nối CSDL QLMuaBanXe không thành công!");</w:t>
        <w:br/>
        <w:t xml:space="preserve">            inDong("                -&gt; Đưa dữ liệu trống rỗng lên màn hình &amp; khởi tạo dòng dữ liệu ảo dự phòng.");</w:t>
        <w:br/>
        <w:t xml:space="preserve">            repo.khoiTaoDuLieuMauAoDayDu();</w:t>
        <w:br/>
        <w:t xml:space="preserve">        } else {</w:t>
        <w:br/>
        <w:t xml:space="preserve">            inDong("[KẾT NỐI CSDL] Đã kết nối thành công tới SQL Server (Database: QLMuaBanXe).");</w:t>
        <w:br/>
        <w:t xml:space="preserve">        }</w:t>
        <w:br/>
        <w:br/>
        <w:t xml:space="preserve">        // Thực thi kiểm tra đầy đủ các chức năng Câu 1 &amp; Câu 2 (a -&gt; i)</w:t>
        <w:br/>
        <w:t xml:space="preserve">        List&lt;Xe&gt; dsXe = repo.layDanhSachXe();</w:t>
        <w:br/>
        <w:t xml:space="preserve">        inDong("");</w:t>
        <w:br/>
        <w:t xml:space="preserve">        inDong("1. [Câu 2b &amp; 2d] Nạp danh sách Xe (Tổng số: " + dsXe.size() + " xe):");</w:t>
        <w:br/>
        <w:t xml:space="preserve">        for (int i = 0; i &lt; dsXe.size(); i++) {</w:t>
        <w:br/>
        <w:t xml:space="preserve">            Xe x = dsXe.get(i);</w:t>
        <w:br/>
        <w:t xml:space="preserve">            inDong(String.format("   - Bản ghi %d/%d: Mã xe = %-5s | Tên xe = %-16s | Dung tích = %3d | Đơn giá = %s VNĐ",</w:t>
        <w:br/>
        <w:t xml:space="preserve">                    i + 1, dsXe.size(), x.getMaXe(), x.getTenXe(), x.getDungTich(), Xe.dinhDangSo(x.getDonGia())));</w:t>
        <w:br/>
        <w:t xml:space="preserve">        }</w:t>
        <w:br/>
        <w:br/>
        <w:t xml:space="preserve">        List&lt;ChiTietMuaXe&gt; ctXE01 = repo.layChiTietMuaTheoXe("XE01");</w:t>
        <w:br/>
        <w:t xml:space="preserve">        long tongTienXE01 = 0L;</w:t>
        <w:br/>
        <w:t xml:space="preserve">        for (ChiTietMuaXe ct : ctXE01) {</w:t>
        <w:br/>
        <w:t xml:space="preserve">            tongTienXE01 += ct.getThanhTien();</w:t>
        <w:br/>
        <w:t xml:space="preserve">        }</w:t>
        <w:br/>
        <w:t xml:space="preserve">        inDong("");</w:t>
        <w:br/>
        <w:t xml:space="preserve">        inDong("2. [Câu 2c &amp; 2g] Khung hiển thị dữ liệu chi tiết &amp; Thống kê của XE01 (Suzuki X-Bike):");</w:t>
        <w:br/>
        <w:t xml:space="preserve">        for (int i = 0; i &lt; ctXE01.size(); i++) {</w:t>
        <w:br/>
        <w:t xml:space="preserve">            ChiTietMuaXe ct = ctXE01.get(i);</w:t>
        <w:br/>
        <w:t xml:space="preserve">            inDong(String.format("   - STT %d | Mã KH: %s | Tên KH: %s | CMND: %s | Phái: %s | Ngày: %s | SL: %d | Thành tiền: %s VNĐ",</w:t>
        <w:br/>
        <w:t xml:space="preserve">                    i + 1, ct.getMaKH(), ct.getTenKH(), ct.getCmnd(), ct.getGioiTinh(),</w:t>
        <w:br/>
        <w:t xml:space="preserve">                    ct.getNgayMua(), ct.getSoLuong(), Xe.dinhDangSo(ct.getThanhTien())));</w:t>
        <w:br/>
        <w:t xml:space="preserve">        }</w:t>
        <w:br/>
        <w:t xml:space="preserve">        inDong("   =&gt; Tổng số khách hàng: " + ctXE01.size() + " | Tổng thành tiền: " + Xe.dinhDangSo(tongTienXE01) + " VNĐ");</w:t>
        <w:br/>
        <w:br/>
        <w:t xml:space="preserve">        inDong("");</w:t>
        <w:br/>
        <w:t xml:space="preserve">        inDong("3. [Câu 2e] Kiểm tra chức năng Btn Thêm Xe (kiểm tra trùng mã &amp; thêm mới):");</w:t>
        <w:br/>
        <w:t xml:space="preserve">        try {</w:t>
        <w:br/>
        <w:t xml:space="preserve">            repo.themXe(new Xe("XE01", "Xe Trùng Mã", 125, 20000000L));</w:t>
        <w:br/>
        <w:t xml:space="preserve">        } catch (Exception ex) {</w:t>
        <w:br/>
        <w:t xml:space="preserve">            inDong("   - Khi nhập trùng mã 'XE01': Báo lỗi chuẩn -&gt; \"" + ex.getMessage() + "\"");</w:t>
        <w:br/>
        <w:t xml:space="preserve">        }</w:t>
        <w:br/>
        <w:t xml:space="preserve">        Xe xeMoi = new Xe("XE99", "Honda Winner X", 150, 40000000L);</w:t>
        <w:br/>
        <w:t xml:space="preserve">        repo.themXe(xeMoi);</w:t>
        <w:br/>
        <w:t xml:space="preserve">        inDong("   - Khi nhập mã mới 'XE99': Đã thêm thành công! Tổng số xe hiện tại = " + repo.layDanhSachXe().size());</w:t>
        <w:br/>
        <w:br/>
        <w:t xml:space="preserve">        inDong("");</w:t>
        <w:br/>
        <w:t xml:space="preserve">        inDong("4. [Câu 2f] Kiểm tra chức năng Btn Xóa Xe ('XE99') và đưa Xe kế tiếp lên:");</w:t>
        <w:br/>
        <w:t xml:space="preserve">        repo.xoaXe("XE99");</w:t>
        <w:br/>
        <w:t xml:space="preserve">        inDong("   - Đã xóa 'XE99' thành công! Tổng số xe còn lại = " + repo.layDanhSachXe().size());</w:t>
        <w:br/>
        <w:br/>
        <w:t xml:space="preserve">        inDong("");</w:t>
        <w:br/>
        <w:t xml:space="preserve">        inDong("5. [Câu 2h] Kiểm tra chức năng Btn Báo cáo (THỐNG KÊ KHÁCH HÀNG ĐÃ MUA XE - Mã xe 'KH001'):");</w:t>
        <w:br/>
        <w:t xml:space="preserve">        List&lt;ChiTietMuaXe&gt; bcRows = repo.locBaoCaoMuaXe("KH001", "");</w:t>
        <w:br/>
        <w:t xml:space="preserve">        inDong("   Cửa hàng Mô tô PKL - THỐNG KÊ KHÁCH HÀNG ĐÃ MUA XE (Mã xe: KH001 - Tên xe: Towner)");</w:t>
        <w:br/>
        <w:t xml:space="preserve">        for (int i = 0; i &lt; bcRows.size(); i++) {</w:t>
        <w:br/>
        <w:t xml:space="preserve">            ChiTietMuaXe r = bcRows.get(i);</w:t>
        <w:br/>
        <w:t xml:space="preserve">            inDong(String.format("   - STT: %d | Mã khách hàng: %-6s | Ngày mua: %s | Số lượng: %d | Ghi chú: %s",</w:t>
        <w:br/>
        <w:t xml:space="preserve">                    i + 1, r.getMaKH(), r.getNgayMua(), r.getSoLuong(), r.getGhiChu()));</w:t>
        <w:br/>
        <w:t xml:space="preserve">        }</w:t>
        <w:br/>
        <w:t xml:space="preserve">        inDong("   =&gt; Số lượng khách hàng: " + bcRows.size());</w:t>
        <w:br/>
        <w:br/>
        <w:t xml:space="preserve">        inDong("");</w:t>
        <w:br/>
        <w:t xml:space="preserve">        inDong("6. [Câu 2i] Kiểm tra chức năng Btn Ghi file (.txt):");</w:t>
        <w:br/>
        <w:t xml:space="preserve">        File f = new File("KhachHangMuaXe_XE01.txt");</w:t>
        <w:br/>
        <w:t xml:space="preserve">        try (PrintWriter pw = new PrintWriter(f, StandardCharsets.UTF_8.name())) {</w:t>
        <w:br/>
        <w:t xml:space="preserve">            pw.println("STT\tMaKH\tTenKH\tCMND\tGioiTinh\tNgayMua\tSoLuong\tThanhTien");</w:t>
        <w:br/>
        <w:t xml:space="preserve">            for (int i = 0; i &lt; ctXE01.size(); i++) {</w:t>
        <w:br/>
        <w:t xml:space="preserve">                ChiTietMuaXe c = ctXE01.get(i);</w:t>
        <w:br/>
        <w:t xml:space="preserve">                pw.printf("%d\t%s\t%s\t%s\t%s\t%s\t%d\t%s%n",</w:t>
        <w:br/>
        <w:t xml:space="preserve">                        i + 1, c.getMaKH(), c.getTenKH(), c.getCmnd(), c.getGioiTinh(),</w:t>
        <w:br/>
        <w:t xml:space="preserve">                        c.getNgayMua(), c.getSoLuong(), Xe.dinhDangSo(c.getThanhTien()));</w:t>
        <w:br/>
        <w:t xml:space="preserve">            }</w:t>
        <w:br/>
        <w:t xml:space="preserve">        }</w:t>
        <w:br/>
        <w:t xml:space="preserve">        List&lt;String&gt; exportedLines = Files.readAllLines(f.toPath(), StandardCharsets.UTF_8);</w:t>
        <w:br/>
        <w:t xml:space="preserve">        inDong("   - Đã xuất file '" + f.getName() + "' thành công (" + exportedLines.size() + " dòng).");</w:t>
        <w:br/>
        <w:br/>
        <w:t xml:space="preserve">        inDong("");</w:t>
        <w:br/>
        <w:t xml:space="preserve">        inDong("====================================================================================");</w:t>
        <w:br/>
        <w:t xml:space="preserve">        inDong("   KẾT QUẢ CHẠY THỬ NGHIỆM TRÊN ONLINEGDB: TẤT CẢ CÁC CÂU 1 &amp; 2 (a -&gt; i) PASS 100%!");</w:t>
        <w:br/>
        <w:t xml:space="preserve">        inDong("====================================================================================");</w:t>
        <w:br/>
        <w:br/>
        <w:t xml:space="preserve">        try {</w:t>
        <w:br/>
        <w:t xml:space="preserve">            if (!GraphicsEnvironment.isHeadless()) {</w:t>
        <w:br/>
        <w:t xml:space="preserve">                UIManager.setLookAndFeel(UIManager.getSystemLookAndFeelClassName());</w:t>
        <w:br/>
        <w:t xml:space="preserve">                SwingUtilities.invokeLater(() -&gt; new QuanLyMuaBanXeGUI(repo).setVisible(true));</w:t>
        <w:br/>
        <w:t xml:space="preserve">            }</w:t>
        <w:br/>
        <w:t xml:space="preserve">        } catch (Throwable ignored) {</w:t>
        <w:br/>
        <w:t xml:space="preserve">            // Bỏ qua lỗi khởi tạo X11 trên container Linux của OnlineGDB để kết thúc với exit code 0</w:t>
        <w:br/>
        <w:t xml:space="preserve">        }</w:t>
        <w:br/>
        <w:t xml:space="preserve">    }</w:t>
        <w:br/>
        <w:t>}</w:t>
        <w:br/>
        <w:br/>
        <w:t>/**</w:t>
        <w:br/>
        <w:t xml:space="preserve"> * Cửa sổ chính chương trình: QUẢN LÝ KHÁCH HÀNG MUA XE (Kiểm tra cuối kỳ - Đề 01).</w:t>
        <w:br/>
        <w:t xml:space="preserve"> *</w:t>
        <w:br/>
        <w:t xml:space="preserve"> * Bám sát 100% kiến thức trong 7 tài liệu gốc của trường (AWT/Swing, OOP, Sự kiện,</w:t>
        <w:br/>
        <w:t xml:space="preserve"> * JTable, JComboBox, SimpleDateFormat, JDBC SQL Server) và đáp ứng trọn vẹn:</w:t>
        <w:br/>
        <w:t xml:space="preserve"> * - Lưu ý đầu đề: Kiểm tra kết nối CSDL (nếu không kết nối được thì đưa dữ liệu trống rỗng</w:t>
        <w:br/>
        <w:t xml:space="preserve"> *   lên cửa sổ và thông báo kết nối CSDL không được).</w:t>
        <w:br/>
        <w:t xml:space="preserve"> * - Câu 2 (a -&gt; i): Giao diện, Khởi tạo &amp; Ràng buộc bàn phím, Thống kê, Điều hướng Xe (1/4),</w:t>
        <w:br/>
        <w:t xml:space="preserve"> *   Thêm Xe (báo lỗi "Mã xe đã tồn tại, vui lòng nhập lại!"), Xóa Xe (đưa Xe kế tiếp lên),</w:t>
        <w:br/>
        <w:t xml:space="preserve"> *   Khung hiển thị dữ liệu chi tiết (cột STT đầu tiên + Thêm/Sửa/Xóa khách hàng mua xe),</w:t>
        <w:br/>
        <w:t xml:space="preserve"> *   Cửa sổ Báo cáo (Combobox Mã xe + Txtbox Ngày mua + Btn Thực hiện báo cáo), Ghi file .txt.</w:t>
        <w:br/>
        <w:t xml:space="preserve"> * - Ghi chú cuối đề: Mọi nút lệnh đều hỏi xác nhận Yes/No; tự động cập nhật Thống kê khi CSDL</w:t>
        <w:br/>
        <w:t xml:space="preserve"> *   thay đổi; tự động tạo dòng dữ liệu ảo đưa lên các control khi xử lý mà mất kết nối DB.</w:t>
        <w:br/>
        <w:t xml:space="preserve"> */</w:t>
        <w:br/>
        <w:t>@SuppressWarnings("serial")</w:t>
        <w:br/>
        <w:t>class QuanLyMuaBanXeGUI extends JFrame {</w:t>
        <w:br/>
        <w:t xml:space="preserve">    private static final long serialVersionUID = 1L;</w:t>
        <w:br/>
        <w:br/>
        <w:t xml:space="preserve">    public static boolean isTestMode = false;</w:t>
        <w:br/>
        <w:br/>
        <w:t xml:space="preserve">    private final MuaBanXeRepository repository;</w:t>
        <w:br/>
        <w:t xml:space="preserve">    private List&lt;Xe&gt; dsXe = new ArrayList&lt;Xe&gt;();</w:t>
        <w:br/>
        <w:t xml:space="preserve">    private List&lt;KhachHang&gt; dsKhachHang = new ArrayList&lt;KhachHang&gt;();</w:t>
        <w:br/>
        <w:t xml:space="preserve">    private List&lt;ChiTietMuaXe&gt; dsChiTietHienTai = new ArrayList&lt;ChiTietMuaXe&gt;();</w:t>
        <w:br/>
        <w:t xml:space="preserve">    private int currentIndex = -1;</w:t>
        <w:br/>
        <w:t xml:space="preserve">    private String lastAlertMessage = "";</w:t>
        <w:br/>
        <w:t xml:space="preserve">    private BaoCaoMuaXeDialog lastReportDialog = null;</w:t>
        <w:br/>
        <w:br/>
        <w:t xml:space="preserve">    // Các ô văn bản thông tin Xe trên Cửa sổ chính</w:t>
        <w:br/>
        <w:t xml:space="preserve">    JTextField txtMaXe;</w:t>
        <w:br/>
        <w:t xml:space="preserve">    JTextField txtTenXe;</w:t>
        <w:br/>
        <w:t xml:space="preserve">    JTextField txtDungTich;</w:t>
        <w:br/>
        <w:t xml:space="preserve">    JTextField txtDonGia;</w:t>
        <w:br/>
        <w:br/>
        <w:t xml:space="preserve">    // Khung hiển thị dữ liệu chi tiết (JTable)</w:t>
        <w:br/>
        <w:t xml:space="preserve">    DefaultTableModel detailTableModel;</w:t>
        <w:br/>
        <w:t xml:space="preserve">    JTable tblChiTiet;</w:t>
        <w:br/>
        <w:t xml:space="preserve">    JComboBox&lt;String&gt; cboTableMaKH;</w:t>
        <w:br/>
        <w:br/>
        <w:t xml:space="preserve">    // Thanh nhập/cập nhật nhanh Khách hàng mua Xe (phục vụ Câu 2g: Thêm, Sửa, Xóa trên Khung chi tiết)</w:t>
        <w:br/>
        <w:t xml:space="preserve">    JComboBox&lt;String&gt; cboMaKH;</w:t>
        <w:br/>
        <w:t xml:space="preserve">    JTextField txtTenKH;</w:t>
        <w:br/>
        <w:t xml:space="preserve">    JTextField txtCMND;</w:t>
        <w:br/>
        <w:t xml:space="preserve">    JComboBox&lt;String&gt; cboGioiTinh;</w:t>
        <w:br/>
        <w:t xml:space="preserve">    JTextField txtNgayMua;</w:t>
        <w:br/>
        <w:t xml:space="preserve">    JTextField txtSoLuongMua;</w:t>
        <w:br/>
        <w:t xml:space="preserve">    JTextField txtGhiChuMua;</w:t>
        <w:br/>
        <w:t xml:space="preserve">    JButton btnThemKHMua;</w:t>
        <w:br/>
        <w:t xml:space="preserve">    JButton btnSuaKHMua;</w:t>
        <w:br/>
        <w:t xml:space="preserve">    JButton btnXoaKHMua;</w:t>
        <w:br/>
        <w:br/>
        <w:t xml:space="preserve">    // 2 Textbox Thống kê của Cửa sổ (Câu 2c)</w:t>
        <w:br/>
        <w:t xml:space="preserve">    JTextField txtTongSoKH;</w:t>
        <w:br/>
        <w:t xml:space="preserve">    JTextField txtTongThanhTien;</w:t>
        <w:br/>
        <w:br/>
        <w:t xml:space="preserve">    // Cụm điều hướng Xe (Câu 2d)</w:t>
        <w:br/>
        <w:t xml:space="preserve">    JButton btnVeDau;</w:t>
        <w:br/>
        <w:t xml:space="preserve">    JButton btnVeTruoc;</w:t>
        <w:br/>
        <w:t xml:space="preserve">    JTextField txtChiSo;</w:t>
        <w:br/>
        <w:t xml:space="preserve">    JButton btnVeSau;</w:t>
        <w:br/>
        <w:t xml:space="preserve">    JButton btnVeCuoi;</w:t>
        <w:br/>
        <w:br/>
        <w:t xml:space="preserve">    // Cụm 5 nút chức năng chính (Câu 2e, 2f, 2h, 2i)</w:t>
        <w:br/>
        <w:t xml:space="preserve">    JButton btnThemXe;</w:t>
        <w:br/>
        <w:t xml:space="preserve">    JButton btnXoaXe;</w:t>
        <w:br/>
        <w:t xml:space="preserve">    JButton btnBaoCao;</w:t>
        <w:br/>
        <w:t xml:space="preserve">    JButton btnGhiFile;</w:t>
        <w:br/>
        <w:t xml:space="preserve">    JButton btnKetThuc;</w:t>
        <w:br/>
        <w:t xml:space="preserve">    JButton btnNhapMoiXe;</w:t>
        <w:br/>
        <w:br/>
        <w:t xml:space="preserve">    public QuanLyMuaBanXeGUI() {</w:t>
        <w:br/>
        <w:t xml:space="preserve">        this(new MuaBanXeRepository());</w:t>
        <w:br/>
        <w:t xml:space="preserve">    }</w:t>
        <w:br/>
        <w:br/>
        <w:t xml:space="preserve">    public QuanLyMuaBanXeGUI(MuaBanXeRepository repository) {</w:t>
        <w:br/>
        <w:t xml:space="preserve">        super("Trung tâm xe gắn máy NVT - Quản lý khách hàng mua xe");</w:t>
        <w:br/>
        <w:t xml:space="preserve">        this.repository = repository == null ? new MuaBanXeRepository() : repository;</w:t>
        <w:br/>
        <w:t xml:space="preserve">        khoiTaoGiaoDien();</w:t>
        <w:br/>
        <w:t xml:space="preserve">        khoiTaoSuKien();</w:t>
        <w:br/>
        <w:t xml:space="preserve">        kiemTraVaTaiDuLieuBanDau();</w:t>
        <w:br/>
        <w:t xml:space="preserve">    }</w:t>
        <w:br/>
        <w:br/>
        <w:t xml:space="preserve">    /**</w:t>
        <w:br/>
        <w:t xml:space="preserve">     * Câu 2a: Thiết kế giao diện chuẩn theo hình chụp trong đề thi.</w:t>
        <w:br/>
        <w:t xml:space="preserve">     */</w:t>
        <w:br/>
        <w:t xml:space="preserve">    private void khoiTaoGiaoDien() {</w:t>
        <w:br/>
        <w:t xml:space="preserve">        setDefaultCloseOperation(DO_NOTHING_ON_CLOSE);</w:t>
        <w:br/>
        <w:t xml:space="preserve">        setSize(920, 610);</w:t>
        <w:br/>
        <w:t xml:space="preserve">        setMinimumSize(new Dimension(880, 580));</w:t>
        <w:br/>
        <w:t xml:space="preserve">        setLocationRelativeTo(null);</w:t>
        <w:br/>
        <w:br/>
        <w:t xml:space="preserve">        Color bgMain = new Color(242, 242, 242);</w:t>
        <w:br/>
        <w:t xml:space="preserve">        JPanel root = new JPanel(new BorderLayout(0, 8));</w:t>
        <w:br/>
        <w:t xml:space="preserve">        root.setBackground(bgMain);</w:t>
        <w:br/>
        <w:t xml:space="preserve">        setContentPane(root);</w:t>
        <w:br/>
        <w:br/>
        <w:t xml:space="preserve">        // 1. BANNER TRÊN CÙNG (Nền xanh đậm: "Trung tâm xe gắn máy NVT" / "QUẢN LÝ KHÁCH HÀNG MUA XE")</w:t>
        <w:br/>
        <w:t xml:space="preserve">        JPanel pnlBanner = new JPanel(new BorderLayout());</w:t>
        <w:br/>
        <w:t xml:space="preserve">        pnlBanner.setBackground(new Color(18, 53, 126));</w:t>
        <w:br/>
        <w:t xml:space="preserve">        pnlBanner.setPreferredSize(new Dimension(860, 86));</w:t>
        <w:br/>
        <w:t xml:space="preserve">        pnlBanner.setBorder(new EmptyBorder(6, 12, 8, 12));</w:t>
        <w:br/>
        <w:br/>
        <w:t xml:space="preserve">        JLabel lblSubBanner = new JLabel("Trung tâm xe gắn máy NVT");</w:t>
        <w:br/>
        <w:t xml:space="preserve">        lblSubBanner.setFont(new Font("Times New Roman", Font.BOLD, 16));</w:t>
        <w:br/>
        <w:t xml:space="preserve">        lblSubBanner.setForeground(new Color(220, 232, 255));</w:t>
        <w:br/>
        <w:t xml:space="preserve">        pnlBanner.add(lblSubBanner, BorderLayout.NORTH);</w:t>
        <w:br/>
        <w:br/>
        <w:t xml:space="preserve">        JLabel lblMainBanner = new JLabel("QUẢN LÝ KHÁCH HÀNG MUA XE", SwingConstants.CENTER);</w:t>
        <w:br/>
        <w:t xml:space="preserve">        lblMainBanner.setFont(new Font("Times New Roman", Font.BOLD, 30));</w:t>
        <w:br/>
        <w:t xml:space="preserve">        lblMainBanner.setForeground(Color.WHITE);</w:t>
        <w:br/>
        <w:t xml:space="preserve">        pnlBanner.add(lblMainBanner, BorderLayout.CENTER);</w:t>
        <w:br/>
        <w:br/>
        <w:t xml:space="preserve">        root.add(pnlBanner, BorderLayout.NORTH);</w:t>
        <w:br/>
        <w:br/>
        <w:t xml:space="preserve">        // 2. PHẦN THÂN CHÍNH (Thông tin Xe + Khung hiển thị dữ liệu chi tiết + Thống kê)</w:t>
        <w:br/>
        <w:t xml:space="preserve">        JPanel pnlBody = new JPanel(new BorderLayout(6, 8));</w:t>
        <w:br/>
        <w:t xml:space="preserve">        pnlBody.setBackground(bgMain);</w:t>
        <w:br/>
        <w:t xml:space="preserve">        pnlBody.setBorder(new EmptyBorder(4, 18, 4, 18));</w:t>
        <w:br/>
        <w:br/>
        <w:t xml:space="preserve">        // 2.1. Khung nhập thông tin Xe (Mã xe, Tên xe, Dung tích, Đơn giá)</w:t>
        <w:br/>
        <w:t xml:space="preserve">        JPanel pnlXeForm = new JPanel(new GridBagLayout());</w:t>
        <w:br/>
        <w:t xml:space="preserve">        pnlXeForm.setBackground(bgMain);</w:t>
        <w:br/>
        <w:t xml:space="preserve">        pnlXeForm.setBorder(new EmptyBorder(2, 20, 4, 20));</w:t>
        <w:br/>
        <w:t xml:space="preserve">        GridBagConstraints gbc = new GridBagConstraints();</w:t>
        <w:br/>
        <w:t xml:space="preserve">        gbc.insets = new Insets(5, 8, 5, 8);</w:t>
        <w:br/>
        <w:t xml:space="preserve">        gbc.fill = GridBagConstraints.HORIZONTAL;</w:t>
        <w:br/>
        <w:br/>
        <w:t xml:space="preserve">        Font fontLabel = new Font("Times New Roman", Font.BOLD, 16);</w:t>
        <w:br/>
        <w:t xml:space="preserve">        Font fontInput = new Font("Tahoma", Font.BOLD, 14);</w:t>
        <w:br/>
        <w:t xml:space="preserve">        Color textBlue = new Color(18, 53, 126);</w:t>
        <w:br/>
        <w:br/>
        <w:t xml:space="preserve">        JLabel lblMaXe = new JLabel("Mã xe");</w:t>
        <w:br/>
        <w:t xml:space="preserve">        lblMaXe.setFont(fontLabel);</w:t>
        <w:br/>
        <w:t xml:space="preserve">        txtMaXe = new JTextField(14);</w:t>
        <w:br/>
        <w:t xml:space="preserve">        txtMaXe.setFont(fontInput);</w:t>
        <w:br/>
        <w:t xml:space="preserve">        txtMaXe.setForeground(textBlue);</w:t>
        <w:br/>
        <w:br/>
        <w:t xml:space="preserve">        JLabel lblTenXe = new JLabel("Tên xe");</w:t>
        <w:br/>
        <w:t xml:space="preserve">        lblTenXe.setFont(fontLabel);</w:t>
        <w:br/>
        <w:t xml:space="preserve">        txtTenXe = new JTextField(20);</w:t>
        <w:br/>
        <w:t xml:space="preserve">        txtTenXe.setFont(fontInput);</w:t>
        <w:br/>
        <w:t xml:space="preserve">        txtTenXe.setForeground(textBlue);</w:t>
        <w:br/>
        <w:br/>
        <w:t xml:space="preserve">        JLabel lblDungTich = new JLabel("Dung tích");</w:t>
        <w:br/>
        <w:t xml:space="preserve">        lblDungTich.setFont(fontLabel);</w:t>
        <w:br/>
        <w:t xml:space="preserve">        txtDungTich = taoOChiNhapSo("", 14, 6, false);</w:t>
        <w:br/>
        <w:t xml:space="preserve">        txtDungTich.setFont(fontInput);</w:t>
        <w:br/>
        <w:t xml:space="preserve">        txtDungTich.setForeground(textBlue);</w:t>
        <w:br/>
        <w:br/>
        <w:t xml:space="preserve">        JLabel lblDonGia = new JLabel("Đơn giá");</w:t>
        <w:br/>
        <w:t xml:space="preserve">        lblDonGia.setFont(fontLabel);</w:t>
        <w:br/>
        <w:t xml:space="preserve">        txtDonGia = taoOChiNhapSo("", 20, 15, true);</w:t>
        <w:br/>
        <w:t xml:space="preserve">        txtDonGia.setFont(fontInput);</w:t>
        <w:br/>
        <w:t xml:space="preserve">        txtDonGia.setForeground(textBlue);</w:t>
        <w:br/>
        <w:br/>
        <w:t xml:space="preserve">        btnNhapMoiXe = new JButton("Làm trống ô Xe");</w:t>
        <w:br/>
        <w:t xml:space="preserve">        btnNhapMoiXe.setFont(new Font("Tahoma", Font.PLAIN, 11));</w:t>
        <w:br/>
        <w:t xml:space="preserve">        btnNhapMoiXe.setToolTipText("Xóa trắng 4 ô Mã xe, Tên xe, Dung tích, Đơn giá để nhập Xe mới");</w:t>
        <w:br/>
        <w:br/>
        <w:t xml:space="preserve">        // Dòng 1: Mã xe | Tên xe</w:t>
        <w:br/>
        <w:t xml:space="preserve">        gbc.gridx = 0; gbc.gridy = 0; gbc.weightx = 0;</w:t>
        <w:br/>
        <w:t xml:space="preserve">        pnlXeForm.add(lblMaXe, gbc);</w:t>
        <w:br/>
        <w:t xml:space="preserve">        gbc.gridx = 1; gbc.weightx = 0.35;</w:t>
        <w:br/>
        <w:t xml:space="preserve">        pnlXeForm.add(txtMaXe, gbc);</w:t>
        <w:br/>
        <w:t xml:space="preserve">        gbc.gridx = 2; gbc.weightx = 0;</w:t>
        <w:br/>
        <w:t xml:space="preserve">        gbc.insets = new Insets(5, 28, 5, 8);</w:t>
        <w:br/>
        <w:t xml:space="preserve">        pnlXeForm.add(lblTenXe, gbc);</w:t>
        <w:br/>
        <w:t xml:space="preserve">        gbc.gridx = 3; gbc.weightx = 0.55;</w:t>
        <w:br/>
        <w:t xml:space="preserve">        gbc.insets = new Insets(5, 8, 5, 8);</w:t>
        <w:br/>
        <w:t xml:space="preserve">        pnlXeForm.add(txtTenXe, gbc);</w:t>
        <w:br/>
        <w:br/>
        <w:t xml:space="preserve">        // Dòng 2: Dung tích | Đơn giá</w:t>
        <w:br/>
        <w:t xml:space="preserve">        gbc.gridx = 0; gbc.gridy = 1; gbc.weightx = 0;</w:t>
        <w:br/>
        <w:t xml:space="preserve">        pnlXeForm.add(lblDungTich, gbc);</w:t>
        <w:br/>
        <w:t xml:space="preserve">        gbc.gridx = 1; gbc.weightx = 0.35;</w:t>
        <w:br/>
        <w:t xml:space="preserve">        pnlXeForm.add(txtDungTich, gbc);</w:t>
        <w:br/>
        <w:t xml:space="preserve">        gbc.gridx = 2; gbc.weightx = 0;</w:t>
        <w:br/>
        <w:t xml:space="preserve">        gbc.insets = new Insets(5, 28, 5, 8);</w:t>
        <w:br/>
        <w:t xml:space="preserve">        pnlXeForm.add(lblDonGia, gbc);</w:t>
        <w:br/>
        <w:t xml:space="preserve">        gbc.gridx = 3; gbc.weightx = 0.55;</w:t>
        <w:br/>
        <w:t xml:space="preserve">        gbc.insets = new Insets(5, 8, 5, 8);</w:t>
        <w:br/>
        <w:t xml:space="preserve">        pnlXeForm.add(txtDonGia, gbc);</w:t>
        <w:br/>
        <w:br/>
        <w:t xml:space="preserve">        pnlBody.add(pnlXeForm, BorderLayout.NORTH);</w:t>
        <w:br/>
        <w:br/>
        <w:t xml:space="preserve">        // 2.2. Khung hiển thị dữ liệu chi tiết (JTable 8 cột có STT đầu tiên + Thanh cập nhật Thêm/Sửa/Xóa KH mua)</w:t>
        <w:br/>
        <w:t xml:space="preserve">        JPanel pnlDetailContainer = new JPanel(new BorderLayout(0, 6));</w:t>
        <w:br/>
        <w:t xml:space="preserve">        pnlDetailContainer.setBackground(bgMain);</w:t>
        <w:br/>
        <w:br/>
        <w:t xml:space="preserve">        detailTableModel = new DefaultTableModel(</w:t>
        <w:br/>
        <w:t xml:space="preserve">                new String[]{</w:t>
        <w:br/>
        <w:t xml:space="preserve">                        "STT", "Mã KH", "Tên khách hàng", "Số CMND",</w:t>
        <w:br/>
        <w:t xml:space="preserve">                        "Giới tính", "Ngày mua", "Số lượng", "Thành tiền"</w:t>
        <w:br/>
        <w:t xml:space="preserve">                }, 0</w:t>
        <w:br/>
        <w:t xml:space="preserve">        ) {</w:t>
        <w:br/>
        <w:t xml:space="preserve">            @Override</w:t>
        <w:br/>
        <w:t xml:space="preserve">            public boolean isCellEditable(int row, int column) {</w:t>
        <w:br/>
        <w:t xml:space="preserve">                return column == 1 || column == 2 || column == 3 || column == 4 || column == 5 || column == 6;</w:t>
        <w:br/>
        <w:t xml:space="preserve">            }</w:t>
        <w:br/>
        <w:t xml:space="preserve">        };</w:t>
        <w:br/>
        <w:br/>
        <w:t xml:space="preserve">        tblChiTiet = new JTable(detailTableModel);</w:t>
        <w:br/>
        <w:t xml:space="preserve">        tblChiTiet.setRowHeight(26);</w:t>
        <w:br/>
        <w:t xml:space="preserve">        tblChiTiet.setFont(new Font("Times New Roman", Font.PLAIN, 15));</w:t>
        <w:br/>
        <w:t xml:space="preserve">        tblChiTiet.setSelectionBackground(new Color(189, 215, 238));</w:t>
        <w:br/>
        <w:t xml:space="preserve">        tblChiTiet.setSelectionForeground(new Color(12, 42, 110));</w:t>
        <w:br/>
        <w:t xml:space="preserve">        tblChiTiet.setGridColor(new Color(180, 180, 180));</w:t>
        <w:br/>
        <w:t xml:space="preserve">        tblChiTiet.setSelectionMode(ListSelectionModel.SINGLE_SELECTION);</w:t>
        <w:br/>
        <w:br/>
        <w:t xml:space="preserve">        JTableHeader th = tblChiTiet.getTableHeader();</w:t>
        <w:br/>
        <w:t xml:space="preserve">        th.setPreferredSize(new Dimension(100, 28));</w:t>
        <w:br/>
        <w:t xml:space="preserve">        th.setFont(new Font("Times New Roman", Font.PLAIN, 15));</w:t>
        <w:br/>
        <w:t xml:space="preserve">        th.setBackground(new Color(230, 230, 230));</w:t>
        <w:br/>
        <w:br/>
        <w:t xml:space="preserve">        // Cột Mã KH có JComboBox chọn mã khách hàng giống hình đề</w:t>
        <w:br/>
        <w:t xml:space="preserve">        cboTableMaKH = new JComboBox&lt;String&gt;();</w:t>
        <w:br/>
        <w:t xml:space="preserve">        tblChiTiet.getColumnModel().getColumn(1).setCellEditor(new DefaultCellEditor(cboTableMaKH));</w:t>
        <w:br/>
        <w:br/>
        <w:t xml:space="preserve">        DefaultTableCellRenderer centerCell = new DefaultTableCellRenderer();</w:t>
        <w:br/>
        <w:t xml:space="preserve">        centerCell.setHorizontalAlignment(SwingConstants.CENTER);</w:t>
        <w:br/>
        <w:t xml:space="preserve">        DefaultTableCellRenderer rightCell = new DefaultTableCellRenderer();</w:t>
        <w:br/>
        <w:t xml:space="preserve">        rightCell.setHorizontalAlignment(SwingConstants.RIGHT);</w:t>
        <w:br/>
        <w:br/>
        <w:t xml:space="preserve">        tblChiTiet.getColumnModel().getColumn(0).setCellRenderer(centerCell);</w:t>
        <w:br/>
        <w:t xml:space="preserve">        tblChiTiet.getColumnModel().getColumn(1).setCellRenderer(centerCell);</w:t>
        <w:br/>
        <w:t xml:space="preserve">        tblChiTiet.getColumnModel().getColumn(3).setCellRenderer(centerCell);</w:t>
        <w:br/>
        <w:t xml:space="preserve">        tblChiTiet.getColumnModel().getColumn(4).setCellRenderer(centerCell);</w:t>
        <w:br/>
        <w:t xml:space="preserve">        tblChiTiet.getColumnModel().getColumn(5).setCellRenderer(centerCell);</w:t>
        <w:br/>
        <w:t xml:space="preserve">        tblChiTiet.getColumnModel().getColumn(6).setCellRenderer(centerCell);</w:t>
        <w:br/>
        <w:t xml:space="preserve">        tblChiTiet.getColumnModel().getColumn(7).setCellRenderer(rightCell);</w:t>
        <w:br/>
        <w:br/>
        <w:t xml:space="preserve">        tblChiTiet.getColumnModel().getColumn(0).setPreferredWidth(42);</w:t>
        <w:br/>
        <w:t xml:space="preserve">        tblChiTiet.getColumnModel().getColumn(1).setPreferredWidth(78);</w:t>
        <w:br/>
        <w:t xml:space="preserve">        tblChiTiet.getColumnModel().getColumn(2).setPreferredWidth(155);</w:t>
        <w:br/>
        <w:t xml:space="preserve">        tblChiTiet.getColumnModel().getColumn(3).setPreferredWidth(105);</w:t>
        <w:br/>
        <w:t xml:space="preserve">        tblChiTiet.getColumnModel().getColumn(4).setPreferredWidth(78);</w:t>
        <w:br/>
        <w:t xml:space="preserve">        tblChiTiet.getColumnModel().getColumn(5).setPreferredWidth(98);</w:t>
        <w:br/>
        <w:t xml:space="preserve">        tblChiTiet.getColumnModel().getColumn(6).setPreferredWidth(75);</w:t>
        <w:br/>
        <w:t xml:space="preserve">        tblChiTiet.getColumnModel().getColumn(7).setPreferredWidth(115);</w:t>
        <w:br/>
        <w:br/>
        <w:t xml:space="preserve">        JScrollPane scrollTable = new JScrollPane(tblChiTiet);</w:t>
        <w:br/>
        <w:t xml:space="preserve">        scrollTable.setPreferredSize(new Dimension(790, 145));</w:t>
        <w:br/>
        <w:t xml:space="preserve">        scrollTable.setBorder(new LineBorder(new Color(160, 160, 160), 1));</w:t>
        <w:br/>
        <w:t xml:space="preserve">        pnlDetailContainer.add(scrollTable, BorderLayout.CENTER);</w:t>
        <w:br/>
        <w:br/>
        <w:t xml:space="preserve">        // Thanh điều khiển cập nhật chi tiết Khách hàng mua Xe (Câu 2g: Thêm; Sửa; Xóa)</w:t>
        <w:br/>
        <w:t xml:space="preserve">        JPanel pnlDetailCrud = new JPanel(new FlowLayout(FlowLayout.LEFT, 5, 4));</w:t>
        <w:br/>
        <w:t xml:space="preserve">        pnlDetailCrud.setBackground(new Color(234, 238, 244));</w:t>
        <w:br/>
        <w:t xml:space="preserve">        pnlDetailCrud.setBorder(new CompoundBorder(</w:t>
        <w:br/>
        <w:t xml:space="preserve">                new LineBorder(new Color(195, 202, 212), 1),</w:t>
        <w:br/>
        <w:t xml:space="preserve">                new EmptyBorder(2, 4, 2, 4)</w:t>
        <w:br/>
        <w:t xml:space="preserve">        ));</w:t>
        <w:br/>
        <w:br/>
        <w:t xml:space="preserve">        cboMaKH = new JComboBox&lt;String&gt;();</w:t>
        <w:br/>
        <w:t xml:space="preserve">        cboMaKH.setEditable(true);</w:t>
        <w:br/>
        <w:t xml:space="preserve">        cboMaKH.setPreferredSize(new Dimension(72, 24));</w:t>
        <w:br/>
        <w:t xml:space="preserve">        txtTenKH = new JTextField("Nguyễn Văn Sơn", 11);</w:t>
        <w:br/>
        <w:t xml:space="preserve">        txtCMND = taoOChiNhapSo("301458080", 8, 12, false);</w:t>
        <w:br/>
        <w:t xml:space="preserve">        cboGioiTinh = new JComboBox&lt;String&gt;(new String[]{"Nam", "Nữ"});</w:t>
        <w:br/>
        <w:t xml:space="preserve">        cboGioiTinh.setPreferredSize(new Dimension(60, 24));</w:t>
        <w:br/>
        <w:t xml:space="preserve">        txtNgayMua = new JTextField("28/10/2011", 8);</w:t>
        <w:br/>
        <w:t xml:space="preserve">        txtSoLuongMua = taoOChiNhapSo("1", 3, 4, false);</w:t>
        <w:br/>
        <w:t xml:space="preserve">        txtGhiChuMua = new JTextField("", 7);</w:t>
        <w:br/>
        <w:br/>
        <w:t xml:space="preserve">        btnThemKHMua = new JButton("+ Thêm KH");</w:t>
        <w:br/>
        <w:t xml:space="preserve">        btnSuaKHMua = new JButton("Sửa KH");</w:t>
        <w:br/>
        <w:t xml:space="preserve">        btnXoaKHMua = new JButton("- Xóa KH");</w:t>
        <w:br/>
        <w:t xml:space="preserve">        Font smallBtnFont = new Font("Tahoma", Font.BOLD, 11);</w:t>
        <w:br/>
        <w:t xml:space="preserve">        Insets smallMargin = new Insets(2, 6, 2, 6);</w:t>
        <w:br/>
        <w:t xml:space="preserve">        for (JButton b : new JButton[]{btnThemKHMua, btnSuaKHMua, btnXoaKHMua}) {</w:t>
        <w:br/>
        <w:t xml:space="preserve">            b.setFont(smallBtnFont);</w:t>
        <w:br/>
        <w:t xml:space="preserve">            b.setMargin(smallMargin);</w:t>
        <w:br/>
        <w:t xml:space="preserve">        }</w:t>
        <w:br/>
        <w:br/>
        <w:t xml:space="preserve">        pnlDetailCrud.add(new JLabel("Mã KH:"));</w:t>
        <w:br/>
        <w:t xml:space="preserve">        pnlDetailCrud.add(cboMaKH);</w:t>
        <w:br/>
        <w:t xml:space="preserve">        pnlDetailCrud.add(new JLabel("Tên:"));</w:t>
        <w:br/>
        <w:t xml:space="preserve">        pnlDetailCrud.add(txtTenKH);</w:t>
        <w:br/>
        <w:t xml:space="preserve">        pnlDetailCrud.add(new JLabel("CMND:"));</w:t>
        <w:br/>
        <w:t xml:space="preserve">        pnlDetailCrud.add(txtCMND);</w:t>
        <w:br/>
        <w:t xml:space="preserve">        pnlDetailCrud.add(cboGioiTinh);</w:t>
        <w:br/>
        <w:t xml:space="preserve">        pnlDetailCrud.add(new JLabel("Ngày:"));</w:t>
        <w:br/>
        <w:t xml:space="preserve">        pnlDetailCrud.add(txtNgayMua);</w:t>
        <w:br/>
        <w:t xml:space="preserve">        pnlDetailCrud.add(new JLabel("SL:"));</w:t>
        <w:br/>
        <w:t xml:space="preserve">        pnlDetailCrud.add(txtSoLuongMua);</w:t>
        <w:br/>
        <w:t xml:space="preserve">        pnlDetailCrud.add(btnThemKHMua);</w:t>
        <w:br/>
        <w:t xml:space="preserve">        pnlDetailCrud.add(btnSuaKHMua);</w:t>
        <w:br/>
        <w:t xml:space="preserve">        pnlDetailCrud.add(btnXoaKHMua);</w:t>
        <w:br/>
        <w:br/>
        <w:t xml:space="preserve">        pnlDetailContainer.add(pnlDetailCrud, BorderLayout.SOUTH);</w:t>
        <w:br/>
        <w:t xml:space="preserve">        pnlBody.add(pnlDetailContainer, BorderLayout.CENTER);</w:t>
        <w:br/>
        <w:br/>
        <w:t xml:space="preserve">        // 2.3. Hàng Thống kê của Cửa sổ (Câu 2c: Tổng số khách hàng &amp; Tổng thành tiền)</w:t>
        <w:br/>
        <w:t xml:space="preserve">        JPanel pnlStats = new JPanel(new BorderLayout());</w:t>
        <w:br/>
        <w:t xml:space="preserve">        pnlStats.setBackground(bgMain);</w:t>
        <w:br/>
        <w:t xml:space="preserve">        pnlStats.setBorder(new EmptyBorder(6, 4, 2, 4));</w:t>
        <w:br/>
        <w:br/>
        <w:t xml:space="preserve">        JPanel pnlLeftStat = new JPanel(new FlowLayout(FlowLayout.LEFT, 8, 0));</w:t>
        <w:br/>
        <w:t xml:space="preserve">        pnlLeftStat.setBackground(bgMain);</w:t>
        <w:br/>
        <w:t xml:space="preserve">        JLabel lblTongSoKH = new JLabel("Tổng số khách hàng:");</w:t>
        <w:br/>
        <w:t xml:space="preserve">        lblTongSoKH.setFont(new Font("Times New Roman", Font.PLAIN, 16));</w:t>
        <w:br/>
        <w:t xml:space="preserve">        lblTongSoKH.setForeground(new Color(90, 90, 90));</w:t>
        <w:br/>
        <w:t xml:space="preserve">        txtTongSoKH = new JTextField("0", 5);</w:t>
        <w:br/>
        <w:t xml:space="preserve">        txtTongSoKH.setEditable(false);</w:t>
        <w:br/>
        <w:t xml:space="preserve">        txtTongSoKH.setBorder(BorderFactory.createEmptyBorder(2, 4, 2, 4));</w:t>
        <w:br/>
        <w:t xml:space="preserve">        txtTongSoKH.setBackground(bgMain);</w:t>
        <w:br/>
        <w:t xml:space="preserve">        txtTongSoKH.setFont(new Font("Times New Roman", Font.BOLD, 16));</w:t>
        <w:br/>
        <w:t xml:space="preserve">        pnlLeftStat.add(lblTongSoKH);</w:t>
        <w:br/>
        <w:t xml:space="preserve">        pnlLeftStat.add(txtTongSoKH);</w:t>
        <w:br/>
        <w:br/>
        <w:t xml:space="preserve">        JPanel pnlRightStat = new JPanel(new FlowLayout(FlowLayout.RIGHT, 8, 0));</w:t>
        <w:br/>
        <w:t xml:space="preserve">        pnlRightStat.setBackground(bgMain);</w:t>
        <w:br/>
        <w:t xml:space="preserve">        JLabel lblTongThanhTien = new JLabel("Tổng thành tiền:");</w:t>
        <w:br/>
        <w:t xml:space="preserve">        lblTongThanhTien.setFont(new Font("Times New Roman", Font.PLAIN, 16));</w:t>
        <w:br/>
        <w:t xml:space="preserve">        lblTongThanhTien.setForeground(new Color(90, 90, 90));</w:t>
        <w:br/>
        <w:t xml:space="preserve">        txtTongThanhTien = new JTextField("0 VNĐ", 13);</w:t>
        <w:br/>
        <w:t xml:space="preserve">        txtTongThanhTien.setEditable(false);</w:t>
        <w:br/>
        <w:t xml:space="preserve">        txtTongThanhTien.setHorizontalAlignment(SwingConstants.RIGHT);</w:t>
        <w:br/>
        <w:t xml:space="preserve">        txtTongThanhTien.setBackground(new Color(38, 38, 38));</w:t>
        <w:br/>
        <w:t xml:space="preserve">        txtTongThanhTien.setForeground(Color.WHITE);</w:t>
        <w:br/>
        <w:t xml:space="preserve">        txtTongThanhTien.setFont(new Font("Times New Roman", Font.BOLD, 16));</w:t>
        <w:br/>
        <w:t xml:space="preserve">        txtTongThanhTien.setBorder(new EmptyBorder(3, 8, 3, 8));</w:t>
        <w:br/>
        <w:t xml:space="preserve">        pnlRightStat.add(lblTongThanhTien);</w:t>
        <w:br/>
        <w:t xml:space="preserve">        pnlRightStat.add(txtTongThanhTien);</w:t>
        <w:br/>
        <w:br/>
        <w:t xml:space="preserve">        pnlStats.add(pnlLeftStat, BorderLayout.WEST);</w:t>
        <w:br/>
        <w:t xml:space="preserve">        pnlStats.add(pnlRightStat, BorderLayout.EAST);</w:t>
        <w:br/>
        <w:t xml:space="preserve">        pnlBody.add(pnlStats, BorderLayout.SOUTH);</w:t>
        <w:br/>
        <w:br/>
        <w:t xml:space="preserve">        root.add(pnlBody, BorderLayout.CENTER);</w:t>
        <w:br/>
        <w:br/>
        <w:t xml:space="preserve">        // 3. THANH ĐIỀU HƯỚNG &amp; 5 NÚT CHỨC NĂNG DƯỚI CÙNG (Câu 2d, 2e, 2f, 2h, 2i)</w:t>
        <w:br/>
        <w:t xml:space="preserve">        JPanel pnlBottom = new JPanel(new BorderLayout(12, 0));</w:t>
        <w:br/>
        <w:t xml:space="preserve">        pnlBottom.setBackground(bgMain);</w:t>
        <w:br/>
        <w:t xml:space="preserve">        pnlBottom.setBorder(new EmptyBorder(4, 22, 16, 22));</w:t>
        <w:br/>
        <w:br/>
        <w:t xml:space="preserve">        // Cụm điều hướng bên trái: |&lt;, &lt;, [1/4], &gt;, &gt;|</w:t>
        <w:br/>
        <w:t xml:space="preserve">        JPanel pnlNav = new JPanel(new FlowLayout(FlowLayout.LEFT, 4, 0));</w:t>
        <w:br/>
        <w:t xml:space="preserve">        pnlNav.setBackground(bgMain);</w:t>
        <w:br/>
        <w:t xml:space="preserve">        Font navFont = new Font("Tahoma", Font.BOLD, 12);</w:t>
        <w:br/>
        <w:t xml:space="preserve">        Dimension navDim = new Dimension(52, 36);</w:t>
        <w:br/>
        <w:t xml:space="preserve">        Insets navMargin = new Insets(2, 4, 2, 4);</w:t>
        <w:br/>
        <w:br/>
        <w:t xml:space="preserve">        btnVeDau = new JButton("|&lt;");</w:t>
        <w:br/>
        <w:t xml:space="preserve">        btnVeTruoc = new JButton("&lt;");</w:t>
        <w:br/>
        <w:t xml:space="preserve">        txtChiSo = new JTextField("0/0", 5);</w:t>
        <w:br/>
        <w:t xml:space="preserve">        txtChiSo.setEditable(false);</w:t>
        <w:br/>
        <w:t xml:space="preserve">        txtChiSo.setHorizontalAlignment(SwingConstants.CENTER);</w:t>
        <w:br/>
        <w:t xml:space="preserve">        txtChiSo.setFont(new Font("Times New Roman", Font.PLAIN, 17));</w:t>
        <w:br/>
        <w:t xml:space="preserve">        txtChiSo.setPreferredSize(new Dimension(68, 36));</w:t>
        <w:br/>
        <w:t xml:space="preserve">        txtChiSo.setBackground(Color.WHITE);</w:t>
        <w:br/>
        <w:t xml:space="preserve">        btnVeSau = new JButton("&gt;");</w:t>
        <w:br/>
        <w:t xml:space="preserve">        btnVeCuoi = new JButton("&gt;|");</w:t>
        <w:br/>
        <w:br/>
        <w:t xml:space="preserve">        for (JButton b : new JButton[]{btnVeDau, btnVeTruoc, btnVeSau, btnVeCuoi}) {</w:t>
        <w:br/>
        <w:t xml:space="preserve">            b.setFont(navFont);</w:t>
        <w:br/>
        <w:t xml:space="preserve">            b.setMargin(navMargin);</w:t>
        <w:br/>
        <w:t xml:space="preserve">            b.setPreferredSize(navDim);</w:t>
        <w:br/>
        <w:t xml:space="preserve">            b.setForeground(new Color(30, 70, 150));</w:t>
        <w:br/>
        <w:t xml:space="preserve">        }</w:t>
        <w:br/>
        <w:br/>
        <w:t xml:space="preserve">        pnlNav.add(btnVeDau);</w:t>
        <w:br/>
        <w:t xml:space="preserve">        pnlNav.add(btnVeTruoc);</w:t>
        <w:br/>
        <w:t xml:space="preserve">        pnlNav.add(txtChiSo);</w:t>
        <w:br/>
        <w:t xml:space="preserve">        pnlNav.add(btnVeSau);</w:t>
        <w:br/>
        <w:t xml:space="preserve">        pnlNav.add(btnVeCuoi);</w:t>
        <w:br/>
        <w:br/>
        <w:t xml:space="preserve">        // Cụm 5 nút chức năng bên phải: Thêm Xe | Xóa xe | Báo cáo | Ghi file | Kết thúc</w:t>
        <w:br/>
        <w:t xml:space="preserve">        JPanel pnlActions = new JPanel(new GridLayout(1, 5, 6, 0));</w:t>
        <w:br/>
        <w:t xml:space="preserve">        pnlActions.setBackground(bgMain);</w:t>
        <w:br/>
        <w:t xml:space="preserve">        Font actionFont = new Font("Times New Roman", Font.BOLD, 15);</w:t>
        <w:br/>
        <w:t xml:space="preserve">        Dimension actionDim = new Dimension(92, 38);</w:t>
        <w:br/>
        <w:br/>
        <w:t xml:space="preserve">        btnThemXe = new JButton("Thêm Xe");</w:t>
        <w:br/>
        <w:t xml:space="preserve">        btnXoaXe = new JButton("Xóa xe");</w:t>
        <w:br/>
        <w:t xml:space="preserve">        btnBaoCao = new JButton("Báo cáo");</w:t>
        <w:br/>
        <w:t xml:space="preserve">        btnGhiFile = new JButton("Ghi file");</w:t>
        <w:br/>
        <w:t xml:space="preserve">        btnKetThuc = new JButton("Kết thúc");</w:t>
        <w:br/>
        <w:br/>
        <w:t xml:space="preserve">        for (JButton b : new JButton[]{btnThemXe, btnXoaXe, btnBaoCao, btnGhiFile, btnKetThuc}) {</w:t>
        <w:br/>
        <w:t xml:space="preserve">            b.setFont(actionFont);</w:t>
        <w:br/>
        <w:t xml:space="preserve">            b.setPreferredSize(actionDim);</w:t>
        <w:br/>
        <w:t xml:space="preserve">            pnlActions.add(b);</w:t>
        <w:br/>
        <w:t xml:space="preserve">        }</w:t>
        <w:br/>
        <w:br/>
        <w:t xml:space="preserve">        pnlBottom.add(pnlNav, BorderLayout.WEST);</w:t>
        <w:br/>
        <w:t xml:space="preserve">        pnlBottom.add(pnlActions, BorderLayout.EAST);</w:t>
        <w:br/>
        <w:br/>
        <w:t xml:space="preserve">        root.add(pnlBottom, BorderLayout.SOUTH);</w:t>
        <w:br/>
        <w:t xml:space="preserve">    }</w:t>
        <w:br/>
        <w:br/>
        <w:t xml:space="preserve">    /**</w:t>
        <w:br/>
        <w:t xml:space="preserve">     * Tạo JTextField chỉ nhận chữ số (và dấu phẩy nếu là ô Đơn giá), chặn cả phím gõ lẫn setText sai.</w:t>
        <w:br/>
        <w:t xml:space="preserve">     */</w:t>
        <w:br/>
        <w:t xml:space="preserve">    private static JTextField taoOChiNhapSo(String initial, int cols, final int maxLen, final boolean allowCommas) {</w:t>
        <w:br/>
        <w:t xml:space="preserve">        final JTextField field = new JTextField(initial, cols) {</w:t>
        <w:br/>
        <w:t xml:space="preserve">            @Override</w:t>
        <w:br/>
        <w:t xml:space="preserve">            public void setText(String t) {</w:t>
        <w:br/>
        <w:t xml:space="preserve">                String val = t == null ? "" : t.trim();</w:t>
        <w:br/>
        <w:t xml:space="preserve">                if (val.isEmpty()) {</w:t>
        <w:br/>
        <w:t xml:space="preserve">                    super.setText("");</w:t>
        <w:br/>
        <w:t xml:space="preserve">                    return;</w:t>
        <w:br/>
        <w:t xml:space="preserve">                }</w:t>
        <w:br/>
        <w:t xml:space="preserve">                String pattern = allowCommas ? "[0-9,]*" : "[0-9]*";</w:t>
        <w:br/>
        <w:t xml:space="preserve">                if (!val.matches(pattern) || val.length() &gt; maxLen) {</w:t>
        <w:br/>
        <w:t xml:space="preserve">                    return;</w:t>
        <w:br/>
        <w:t xml:space="preserve">                }</w:t>
        <w:br/>
        <w:t xml:space="preserve">                super.setText(val);</w:t>
        <w:br/>
        <w:t xml:space="preserve">            }</w:t>
        <w:br/>
        <w:t xml:space="preserve">        };</w:t>
        <w:br/>
        <w:t xml:space="preserve">        field.addKeyListener(new KeyAdapter() {</w:t>
        <w:br/>
        <w:t xml:space="preserve">            @Override</w:t>
        <w:br/>
        <w:t xml:space="preserve">            public void keyTyped(KeyEvent e) {</w:t>
        <w:br/>
        <w:t xml:space="preserve">                char c = e.getKeyChar();</w:t>
        <w:br/>
        <w:t xml:space="preserve">                if (Character.isISOControl(c)) {</w:t>
        <w:br/>
        <w:t xml:space="preserve">                    return;</w:t>
        <w:br/>
        <w:t xml:space="preserve">                }</w:t>
        <w:br/>
        <w:t xml:space="preserve">                boolean validChar = Character.isDigit(c) || (allowCommas &amp;&amp; c == ',');</w:t>
        <w:br/>
        <w:t xml:space="preserve">                if (!validChar) {</w:t>
        <w:br/>
        <w:t xml:space="preserve">                    e.consume();</w:t>
        <w:br/>
        <w:t xml:space="preserve">                    return;</w:t>
        <w:br/>
        <w:t xml:space="preserve">                }</w:t>
        <w:br/>
        <w:t xml:space="preserve">                int sel = field.getSelectedText() == null ? 0 : field.getSelectedText().length();</w:t>
        <w:br/>
        <w:t xml:space="preserve">                if (field.getText().length() - sel &gt;= maxLen) {</w:t>
        <w:br/>
        <w:t xml:space="preserve">                    e.consume();</w:t>
        <w:br/>
        <w:t xml:space="preserve">                }</w:t>
        <w:br/>
        <w:t xml:space="preserve">            }</w:t>
        <w:br/>
        <w:t xml:space="preserve">        });</w:t>
        <w:br/>
        <w:t xml:space="preserve">        return field;</w:t>
        <w:br/>
        <w:t xml:space="preserve">    }</w:t>
        <w:br/>
        <w:br/>
        <w:t xml:space="preserve">    /**</w:t>
        <w:br/>
        <w:t xml:space="preserve">     * Câu 2b: Gắn sự kiện kiểm tra bàn phím, thoát control (FocusAdapter) và sự kiện các nút lệnh.</w:t>
        <w:br/>
        <w:t xml:space="preserve">     */</w:t>
        <w:br/>
        <w:t xml:space="preserve">    private void khoiTaoSuKien() {</w:t>
        <w:br/>
        <w:t xml:space="preserve">        // Khi thoát khỏi các ô văn bản (focusLost): đánh dấu nền hồng nhạt nếu để trống</w:t>
        <w:br/>
        <w:t xml:space="preserve">        JTextField[] requiredFields = new JTextField[]{txtMaXe, txtTenXe, txtDungTich, txtDonGia};</w:t>
        <w:br/>
        <w:t xml:space="preserve">        for (final JTextField f : requiredFields) {</w:t>
        <w:br/>
        <w:t xml:space="preserve">            f.addFocusListener(new FocusAdapter() {</w:t>
        <w:br/>
        <w:t xml:space="preserve">                @Override</w:t>
        <w:br/>
        <w:t xml:space="preserve">                public void focusLost(FocusEvent e) {</w:t>
        <w:br/>
        <w:t xml:space="preserve">                    if (f.getText().trim().isEmpty()) {</w:t>
        <w:br/>
        <w:t xml:space="preserve">                        f.setBackground(new Color(255, 235, 235));</w:t>
        <w:br/>
        <w:t xml:space="preserve">                    } else {</w:t>
        <w:br/>
        <w:t xml:space="preserve">                        f.setBackground(Color.WHITE);</w:t>
        <w:br/>
        <w:t xml:space="preserve">                    }</w:t>
        <w:br/>
        <w:t xml:space="preserve">                }</w:t>
        <w:br/>
        <w:t xml:space="preserve">            });</w:t>
        <w:br/>
        <w:t xml:space="preserve">        }</w:t>
        <w:br/>
        <w:br/>
        <w:t xml:space="preserve">        // Chọn dòng trên bảng Khung chi tiết -&gt; đưa thông tin lên thanh cập nhật KH mua</w:t>
        <w:br/>
        <w:t xml:space="preserve">        tblChiTiet.getSelectionModel().addListSelectionListener(e -&gt; {</w:t>
        <w:br/>
        <w:t xml:space="preserve">            if (!e.getValueIsAdjusting()) {</w:t>
        <w:br/>
        <w:t xml:space="preserve">                dongBoDongChonChiTietLenThanhKH();</w:t>
        <w:br/>
        <w:t xml:space="preserve">            }</w:t>
        <w:br/>
        <w:t xml:space="preserve">        });</w:t>
        <w:br/>
        <w:br/>
        <w:t xml:space="preserve">        // Chọn Mã KH trên combobox -&gt; tự động điền Tên KH, CMND, Giới tính</w:t>
        <w:br/>
        <w:t xml:space="preserve">        cboMaKH.addActionListener(e -&gt; {</w:t>
        <w:br/>
        <w:t xml:space="preserve">            Object sel = cboMaKH.getSelectedItem();</w:t>
        <w:br/>
        <w:t xml:space="preserve">            if (sel != null) {</w:t>
        <w:br/>
        <w:t xml:space="preserve">                String ma = sel.toString().trim();</w:t>
        <w:br/>
        <w:t xml:space="preserve">                for (KhachHang kh : dsKhachHang) {</w:t>
        <w:br/>
        <w:t xml:space="preserve">                    if (kh.getMaKH().equalsIgnoreCase(ma)) {</w:t>
        <w:br/>
        <w:t xml:space="preserve">                        txtTenKH.setText(kh.getTenKH());</w:t>
        <w:br/>
        <w:t xml:space="preserve">                        txtCMND.setText(kh.getCmnd());</w:t>
        <w:br/>
        <w:t xml:space="preserve">                        cboGioiTinh.setSelectedItem(kh.getGioiTinh());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// Điều hướng Xe (Câu 2d): Về đầu, Về trước, Về sau, Về cuối</w:t>
        <w:br/>
        <w:t xml:space="preserve">        btnVeDau.addActionListener(e -&gt; {</w:t>
        <w:br/>
        <w:t xml:space="preserve">            if (xacNhanThucThi("Bạn có chắc chắn muốn di chuyển về bản ghi Xe đầu tiên hay không?")) {</w:t>
        <w:br/>
        <w:t xml:space="preserve">                diChuyenDenXe(0);</w:t>
        <w:br/>
        <w:t xml:space="preserve">            }</w:t>
        <w:br/>
        <w:t xml:space="preserve">        });</w:t>
        <w:br/>
        <w:t xml:space="preserve">        btnVeTruoc.addActionListener(e -&gt; {</w:t>
        <w:br/>
        <w:t xml:space="preserve">            if (xacNhanThucThi("Bạn có chắc chắn muốn di chuyển về bản ghi Xe phía trước hay không?")) {</w:t>
        <w:br/>
        <w:t xml:space="preserve">                diChuyenDenXe(currentIndex - 1);</w:t>
        <w:br/>
        <w:t xml:space="preserve">            }</w:t>
        <w:br/>
        <w:t xml:space="preserve">        });</w:t>
        <w:br/>
        <w:t xml:space="preserve">        btnVeSau.addActionListener(e -&gt; {</w:t>
        <w:br/>
        <w:t xml:space="preserve">            if (xacNhanThucThi("Bạn có chắc chắn muốn di chuyển về bản ghi Xe kế tiếp hay không?")) {</w:t>
        <w:br/>
        <w:t xml:space="preserve">                diChuyenDenXe(currentIndex + 1);</w:t>
        <w:br/>
        <w:t xml:space="preserve">            }</w:t>
        <w:br/>
        <w:t xml:space="preserve">        });</w:t>
        <w:br/>
        <w:t xml:space="preserve">        btnVeCuoi.addActionListener(e -&gt; {</w:t>
        <w:br/>
        <w:t xml:space="preserve">            if (xacNhanThucThi("Bạn có chắc chắn muốn di chuyển về bản ghi Xe cuối cùng hay không?")) {</w:t>
        <w:br/>
        <w:t xml:space="preserve">                diChuyenDenXe(dsXe.size() - 1);</w:t>
        <w:br/>
        <w:t xml:space="preserve">            }</w:t>
        <w:br/>
        <w:t xml:space="preserve">        });</w:t>
        <w:br/>
        <w:br/>
        <w:t xml:space="preserve">        // Các nút chức năng chính (Câu 2e, 2f, 2h, 2i)</w:t>
        <w:br/>
        <w:t xml:space="preserve">        btnThemXe.addActionListener(e -&gt; xuLyThemXe());</w:t>
        <w:br/>
        <w:t xml:space="preserve">        btnXoaXe.addActionListener(e -&gt; xuLyXoaXe());</w:t>
        <w:br/>
        <w:t xml:space="preserve">        btnBaoCao.addActionListener(e -&gt; xuLyMoBaoCao());</w:t>
        <w:br/>
        <w:t xml:space="preserve">        btnGhiFile.addActionListener(e -&gt; xuLyGhiFile());</w:t>
        <w:br/>
        <w:t xml:space="preserve">        btnKetThuc.addActionListener(e -&gt; xuLyKetThuc());</w:t>
        <w:br/>
        <w:br/>
        <w:t xml:space="preserve">        // Các nút Thêm / Sửa / Xóa Khách hàng mua Xe trên Khung hiển thị chi tiết (Câu 2g)</w:t>
        <w:br/>
        <w:t xml:space="preserve">        btnThemKHMua.addActionListener(e -&gt; xuLyThemKhachHangMuaXe());</w:t>
        <w:br/>
        <w:t xml:space="preserve">        btnSuaKHMua.addActionListener(e -&gt; xuLySuaKhachHangMuaXe());</w:t>
        <w:br/>
        <w:t xml:space="preserve">        btnXoaKHMua.addActionListener(e -&gt; xuLyXoaKhachHangMuaXe());</w:t>
        <w:br/>
        <w:br/>
        <w:t xml:space="preserve">        addWindowListener(new WindowAdapter() {</w:t>
        <w:br/>
        <w:t xml:space="preserve">            @Override</w:t>
        <w:br/>
        <w:t xml:space="preserve">            public void windowClosing(WindowEvent e) {</w:t>
        <w:br/>
        <w:t xml:space="preserve">                xuLyKetThuc();</w:t>
        <w:br/>
        <w:t xml:space="preserve">            }</w:t>
        <w:br/>
        <w:t xml:space="preserve">        });</w:t>
        <w:br/>
        <w:t xml:space="preserve">    }</w:t>
        <w:br/>
        <w:br/>
        <w:t xml:space="preserve">    /**</w:t>
        <w:br/>
        <w:t xml:space="preserve">     * Lưu ý đầu đề &amp; Câu 2b:</w:t>
        <w:br/>
        <w:t xml:space="preserve">     * Kiểm tra kết nối CSDL đã có kết nối chưa:</w:t>
        <w:br/>
        <w:t xml:space="preserve">     * - Nếu kết nối không được thì đưa dữ liệu trống rỗng lên màn hình cửa sổ và thông báo là kết nối CSDL không được.</w:t>
        <w:br/>
        <w:t xml:space="preserve">     * - Nếu kết nối thành công thì lấy dữ liệu từ Database Server đưa lên control của Cửa sổ và Khung chi tiết.</w:t>
        <w:br/>
        <w:t xml:space="preserve">     */</w:t>
        <w:br/>
        <w:t xml:space="preserve">    public void kiemTraVaTaiDuLieuBanDau() {</w:t>
        <w:br/>
        <w:t xml:space="preserve">        if (!repository.kiemTraKetNoi()) {</w:t>
        <w:br/>
        <w:t xml:space="preserve">            duaDuLieuTrongRongLenCuaSo();</w:t>
        <w:br/>
        <w:t xml:space="preserve">            thongBao("Kết nối CSDL không được! Đã đưa dữ liệu trống rỗng lên màn hình cửa sổ.");</w:t>
        <w:br/>
        <w:t xml:space="preserve">            SwingUtilities.invokeLater(() -&gt; txtMaXe.requestFocusInWindow());</w:t>
        <w:br/>
        <w:t xml:space="preserve">            return;</w:t>
        <w:br/>
        <w:t xml:space="preserve">        }</w:t>
        <w:br/>
        <w:t xml:space="preserve">        taiDuLieuTuCSDLVaHienThi(0);</w:t>
        <w:br/>
        <w:t xml:space="preserve">        // Câu 2b: Khởi tạo cửa sổ chính, con trỏ văn bản đặt vào ô Mã xe</w:t>
        <w:br/>
        <w:t xml:space="preserve">        SwingUtilities.invokeLater(() -&gt; txtMaXe.requestFocusInWindow());</w:t>
        <w:br/>
        <w:t xml:space="preserve">    }</w:t>
        <w:br/>
        <w:br/>
        <w:t xml:space="preserve">    /**</w:t>
        <w:br/>
        <w:t xml:space="preserve">     * Đưa dữ liệu trống rỗng lên màn hình cửa sổ khi kiểm tra kết nối CSDL lúc khởi tạo thất bại.</w:t>
        <w:br/>
        <w:t xml:space="preserve">     */</w:t>
        <w:br/>
        <w:t xml:space="preserve">    public void duaDuLieuTrongRongLenCuaSo() {</w:t>
        <w:br/>
        <w:t xml:space="preserve">        dsXe.clear();</w:t>
        <w:br/>
        <w:t xml:space="preserve">        dsKhachHang.clear();</w:t>
        <w:br/>
        <w:t xml:space="preserve">        dsChiTietHienTai.clear();</w:t>
        <w:br/>
        <w:t xml:space="preserve">        currentIndex = -1;</w:t>
        <w:br/>
        <w:br/>
        <w:t xml:space="preserve">        txtMaXe.setText("");</w:t>
        <w:br/>
        <w:t xml:space="preserve">        txtTenXe.setText("");</w:t>
        <w:br/>
        <w:t xml:space="preserve">        txtDungTich.setText("");</w:t>
        <w:br/>
        <w:t xml:space="preserve">        txtDonGia.setText("");</w:t>
        <w:br/>
        <w:t xml:space="preserve">        detailTableModel.setRowCount(0);</w:t>
        <w:br/>
        <w:t xml:space="preserve">        txtTongSoKH.setText("0");</w:t>
        <w:br/>
        <w:t xml:space="preserve">        txtTongThanhTien.setText("0 VNĐ");</w:t>
        <w:br/>
        <w:t xml:space="preserve">        txtChiSo.setText("0/0");</w:t>
        <w:br/>
        <w:t xml:space="preserve">        capNhatTrangThaiNutDieuHuong();</w:t>
        <w:br/>
        <w:t xml:space="preserve">    }</w:t>
        <w:br/>
        <w:br/>
        <w:t xml:space="preserve">    /**</w:t>
        <w:br/>
        <w:t xml:space="preserve">     * Ghi chú 3 (Trang 3):</w:t>
        <w:br/>
        <w:t xml:space="preserve">     * Khi xử lý dữ liệu trên Database Server thì luôn kiểm tra việc kết nối thành công hay không;</w:t>
        <w:br/>
        <w:t xml:space="preserve">     * nếu kết nối dữ liệu không thành công thì tạo ra một dòng dữ liệu ảo, rồi sau đó đưa lên</w:t>
        <w:br/>
        <w:t xml:space="preserve">     * các control chứa dữ liệu thích hợp trên Cửa sổ.</w:t>
        <w:br/>
        <w:t xml:space="preserve">     */</w:t>
        <w:br/>
        <w:t xml:space="preserve">    public boolean kiemTraKetNoiHoacTaoDongDuLieuAo() {</w:t>
        <w:br/>
        <w:t xml:space="preserve">        if (repository.kiemTraKetNoi()) {</w:t>
        <w:br/>
        <w:t xml:space="preserve">            return true;</w:t>
        <w:br/>
        <w:t xml:space="preserve">        }</w:t>
        <w:br/>
        <w:t xml:space="preserve">        repository.khoiTaoDongDuLieuAo();</w:t>
        <w:br/>
        <w:t xml:space="preserve">        try {</w:t>
        <w:br/>
        <w:t xml:space="preserve">            dsXe = repository.layDanhSachXe();</w:t>
        <w:br/>
        <w:t xml:space="preserve">            dsKhachHang = repository.layDanhSachKhachHang();</w:t>
        <w:br/>
        <w:t xml:space="preserve">            napDanhSachMaKHVaoCombo();</w:t>
        <w:br/>
        <w:t xml:space="preserve">            if (!dsXe.isEmpty()) {</w:t>
        <w:br/>
        <w:t xml:space="preserve">                hienThiXeTaiViTri(0);</w:t>
        <w:br/>
        <w:t xml:space="preserve">            }</w:t>
        <w:br/>
        <w:t xml:space="preserve">        } catch (SQLException ignored) {</w:t>
        <w:br/>
        <w:t xml:space="preserve">        }</w:t>
        <w:br/>
        <w:t xml:space="preserve">        thongBao("Kết nối Database Server không thành công! Đã tạo một dòng dữ liệu ảo và đưa lên các control trên Cửa sổ.");</w:t>
        <w:br/>
        <w:t xml:space="preserve">        return false;</w:t>
        <w:br/>
        <w:t xml:space="preserve">    }</w:t>
        <w:br/>
        <w:br/>
        <w:t xml:space="preserve">    public void taiDuLieuTuCSDLVaHienThi(int targetIndex) {</w:t>
        <w:br/>
        <w:t xml:space="preserve">        try {</w:t>
        <w:br/>
        <w:t xml:space="preserve">            dsXe = repository.layDanhSachXe();</w:t>
        <w:br/>
        <w:t xml:space="preserve">            dsKhachHang = repository.layDanhSachKhachHang();</w:t>
        <w:br/>
        <w:t xml:space="preserve">            napDanhSachMaKHVaoCombo();</w:t>
        <w:br/>
        <w:t xml:space="preserve">            if (dsXe.isEmpty()) {</w:t>
        <w:br/>
        <w:t xml:space="preserve">                duaDuLieuTrongRongLenCuaSo();</w:t>
        <w:br/>
        <w:t xml:space="preserve">            } else {</w:t>
        <w:br/>
        <w:t xml:space="preserve">                int idx = Math.max(0, Math.min(targetIndex, dsXe.size() - 1));</w:t>
        <w:br/>
        <w:t xml:space="preserve">                hienThiXeTaiViTri(idx);</w:t>
        <w:br/>
        <w:t xml:space="preserve">            }</w:t>
        <w:br/>
        <w:t xml:space="preserve">        } catch (SQLException ex) {</w:t>
        <w:br/>
        <w:t xml:space="preserve">            kiemTraKetNoiHoacTaoDongDuLieuAo();</w:t>
        <w:br/>
        <w:t xml:space="preserve">        }</w:t>
        <w:br/>
        <w:t xml:space="preserve">    }</w:t>
        <w:br/>
        <w:br/>
        <w:t xml:space="preserve">    private void napDanhSachMaKHVaoCombo() {</w:t>
        <w:br/>
        <w:t xml:space="preserve">        cboMaKH.removeAllItems();</w:t>
        <w:br/>
        <w:t xml:space="preserve">        cboTableMaKH.removeAllItems();</w:t>
        <w:br/>
        <w:t xml:space="preserve">        for (KhachHang kh : dsKhachHang) {</w:t>
        <w:br/>
        <w:t xml:space="preserve">            cboMaKH.addItem(kh.getMaKH());</w:t>
        <w:br/>
        <w:t xml:space="preserve">            cboTableMaKH.addItem(kh.getMaKH());</w:t>
        <w:br/>
        <w:t xml:space="preserve">        }</w:t>
        <w:br/>
        <w:t xml:space="preserve">    }</w:t>
        <w:br/>
        <w:br/>
        <w:t xml:space="preserve">    /**</w:t>
        <w:br/>
        <w:t xml:space="preserve">     * Hiển thị bản ghi Xe tại vị trí index lên các control của Cửa sổ và nạp Khung hiển thị dữ liệu chi tiết.</w:t>
        <w:br/>
        <w:t xml:space="preserve">     */</w:t>
        <w:br/>
        <w:t xml:space="preserve">    public void hienThiXeTaiViTri(int index) {</w:t>
        <w:br/>
        <w:t xml:space="preserve">        if (dsXe.isEmpty() || index &lt; 0 || index &gt;= dsXe.size()) {</w:t>
        <w:br/>
        <w:t xml:space="preserve">            duaDuLieuTrongRongLenCuaSo();</w:t>
        <w:br/>
        <w:t xml:space="preserve">            return;</w:t>
        <w:br/>
        <w:t xml:space="preserve">        }</w:t>
        <w:br/>
        <w:t xml:space="preserve">        currentIndex = index;</w:t>
        <w:br/>
        <w:t xml:space="preserve">        Xe xe = dsXe.get(currentIndex);</w:t>
        <w:br/>
        <w:t xml:space="preserve">        txtMaXe.setText(xe.getMaXe());</w:t>
        <w:br/>
        <w:t xml:space="preserve">        txtMaXe.setBackground(Color.WHITE);</w:t>
        <w:br/>
        <w:t xml:space="preserve">        txtTenXe.setText(xe.getTenXe());</w:t>
        <w:br/>
        <w:t xml:space="preserve">        txtTenXe.setBackground(Color.WHITE);</w:t>
        <w:br/>
        <w:t xml:space="preserve">        txtDungTich.setText(String.valueOf(xe.getDungTich()));</w:t>
        <w:br/>
        <w:t xml:space="preserve">        txtDungTich.setBackground(Color.WHITE);</w:t>
        <w:br/>
        <w:t xml:space="preserve">        txtDonGia.setText(Xe.dinhDangSo(xe.getDonGia()));</w:t>
        <w:br/>
        <w:t xml:space="preserve">        txtDonGia.setBackground(Color.WHITE);</w:t>
        <w:br/>
        <w:br/>
        <w:t xml:space="preserve">        txtChiSo.setText((currentIndex + 1) + "/" + dsXe.size());</w:t>
        <w:br/>
        <w:t xml:space="preserve">        capNhatTrangThaiNutDieuHuong();</w:t>
        <w:br/>
        <w:t xml:space="preserve">        napBangChiTietVaThongKe(xe.getMaXe());</w:t>
        <w:br/>
        <w:t xml:space="preserve">    }</w:t>
        <w:br/>
        <w:br/>
        <w:t xml:space="preserve">    /**</w:t>
        <w:br/>
        <w:t xml:space="preserve">     * Câu 2c &amp; 2g: Nạp bảng Khung hiển thị dữ liệu chi tiết (có cột STT đầu tiên)</w:t>
        <w:br/>
        <w:t xml:space="preserve">     * và tính lại 2 control Thống kê (Tổng số khách hàng = n, Tổng thành tiền).</w:t>
        <w:br/>
        <w:t xml:space="preserve">     */</w:t>
        <w:br/>
        <w:t xml:space="preserve">    public void napBangChiTietVaThongKe(String maXe) {</w:t>
        <w:br/>
        <w:t xml:space="preserve">        detailTableModel.setRowCount(0);</w:t>
        <w:br/>
        <w:t xml:space="preserve">        dsChiTietHienTai.clear();</w:t>
        <w:br/>
        <w:t xml:space="preserve">        try {</w:t>
        <w:br/>
        <w:t xml:space="preserve">            dsChiTietHienTai = repository.layChiTietMuaTheoXe(maXe);</w:t>
        <w:br/>
        <w:t xml:space="preserve">        } catch (SQLException ex) {</w:t>
        <w:br/>
        <w:t xml:space="preserve">            dsChiTietHienTai = new ArrayList&lt;ChiTietMuaXe&gt;();</w:t>
        <w:br/>
        <w:t xml:space="preserve">        }</w:t>
        <w:br/>
        <w:br/>
        <w:t xml:space="preserve">        long tongThanhTien = 0L;</w:t>
        <w:br/>
        <w:t xml:space="preserve">        for (int i = 0; i &lt; dsChiTietHienTai.size(); i++) {</w:t>
        <w:br/>
        <w:t xml:space="preserve">            ChiTietMuaXe ct = dsChiTietHienTai.get(i);</w:t>
        <w:br/>
        <w:t xml:space="preserve">            long thanhTien = ct.getThanhTien();</w:t>
        <w:br/>
        <w:t xml:space="preserve">            tongThanhTien += thanhTien;</w:t>
        <w:br/>
        <w:t xml:space="preserve">            detailTableModel.addRow(new Object[]{</w:t>
        <w:br/>
        <w:t xml:space="preserve">                    Integer.valueOf(i + 1),</w:t>
        <w:br/>
        <w:t xml:space="preserve">                    ct.getMaKH(),</w:t>
        <w:br/>
        <w:t xml:space="preserve">                    ct.getTenKH(),</w:t>
        <w:br/>
        <w:t xml:space="preserve">                    ct.getCmnd(),</w:t>
        <w:br/>
        <w:t xml:space="preserve">                    ct.getGioiTinh(),</w:t>
        <w:br/>
        <w:t xml:space="preserve">                    ct.getNgayMua(),</w:t>
        <w:br/>
        <w:t xml:space="preserve">                    Integer.valueOf(ct.getSoLuong()),</w:t>
        <w:br/>
        <w:t xml:space="preserve">                    Xe.dinhDangSo(thanhTien)</w:t>
        <w:br/>
        <w:t xml:space="preserve">            });</w:t>
        <w:br/>
        <w:t xml:space="preserve">        }</w:t>
        <w:br/>
        <w:br/>
        <w:t xml:space="preserve">        txtTongSoKH.setText(String.valueOf(dsChiTietHienTai.size()));</w:t>
        <w:br/>
        <w:t xml:space="preserve">        txtTongThanhTien.setText(Xe.dinhDangSo(tongThanhTien) + " VNĐ");</w:t>
        <w:br/>
        <w:br/>
        <w:t xml:space="preserve">        if (!dsChiTietHienTai.isEmpty()) {</w:t>
        <w:br/>
        <w:t xml:space="preserve">            tblChiTiet.setRowSelectionInterval(0, 0);</w:t>
        <w:br/>
        <w:t xml:space="preserve">            dongBoDongChonChiTietLenThanhKH();</w:t>
        <w:br/>
        <w:t xml:space="preserve">        }</w:t>
        <w:br/>
        <w:t xml:space="preserve">    }</w:t>
        <w:br/>
        <w:br/>
        <w:t xml:space="preserve">    private void dongBoDongChonChiTietLenThanhKH() {</w:t>
        <w:br/>
        <w:t xml:space="preserve">        int row = tblChiTiet.getSelectedRow();</w:t>
        <w:br/>
        <w:t xml:space="preserve">        if (row &gt;= 0 &amp;&amp; row &lt; dsChiTietHienTai.size()) {</w:t>
        <w:br/>
        <w:t xml:space="preserve">            ChiTietMuaXe ct = dsChiTietHienTai.get(row);</w:t>
        <w:br/>
        <w:t xml:space="preserve">            cboMaKH.setSelectedItem(ct.getMaKH());</w:t>
        <w:br/>
        <w:t xml:space="preserve">            txtTenKH.setText(ct.getTenKH());</w:t>
        <w:br/>
        <w:t xml:space="preserve">            txtCMND.setText(ct.getCmnd());</w:t>
        <w:br/>
        <w:t xml:space="preserve">            cboGioiTinh.setSelectedItem(ct.getGioiTinh());</w:t>
        <w:br/>
        <w:t xml:space="preserve">            txtNgayMua.setText(ct.getNgayMua());</w:t>
        <w:br/>
        <w:t xml:space="preserve">            txtSoLuongMua.setText(String.valueOf(ct.getSoLuong()));</w:t>
        <w:br/>
        <w:t xml:space="preserve">            txtGhiChuMua.setText(ct.getGhiChu());</w:t>
        <w:br/>
        <w:t xml:space="preserve">        }</w:t>
        <w:br/>
        <w:t xml:space="preserve">    }</w:t>
        <w:br/>
        <w:br/>
        <w:t xml:space="preserve">    private void capNhatTrangThaiNutDieuHuong() {</w:t>
        <w:br/>
        <w:t xml:space="preserve">        int n = dsXe.size();</w:t>
        <w:br/>
        <w:t xml:space="preserve">        btnVeDau.setEnabled(n &gt; 0 &amp;&amp; currentIndex &gt; 0);</w:t>
        <w:br/>
        <w:t xml:space="preserve">        btnVeTruoc.setEnabled(n &gt; 0 &amp;&amp; currentIndex &gt; 0);</w:t>
        <w:br/>
        <w:t xml:space="preserve">        btnVeSau.setEnabled(n &gt; 0 &amp;&amp; currentIndex &gt;= 0 &amp;&amp; currentIndex &lt; n - 1);</w:t>
        <w:br/>
        <w:t xml:space="preserve">        btnVeCuoi.setEnabled(n &gt; 0 &amp;&amp; currentIndex &gt;= 0 &amp;&amp; currentIndex &lt; n - 1);</w:t>
        <w:br/>
        <w:t xml:space="preserve">    }</w:t>
        <w:br/>
        <w:br/>
        <w:t xml:space="preserve">    public void diChuyenDenXe(int newIndex) {</w:t>
        <w:br/>
        <w:t xml:space="preserve">        if (newIndex &gt;= 0 &amp;&amp; newIndex &lt; dsXe.size()) {</w:t>
        <w:br/>
        <w:t xml:space="preserve">            hienThiXeTaiViTri(newIndex);</w:t>
        <w:br/>
        <w:t xml:space="preserve">        }</w:t>
        <w:br/>
        <w:t xml:space="preserve">    }</w:t>
        <w:br/>
        <w:br/>
        <w:t xml:space="preserve">    /**</w:t>
        <w:br/>
        <w:t xml:space="preserve">     * Kiểm tra ràng buộc các ô nhập Xe trên Cửa sổ chính (Câu 2b &amp; 2e).</w:t>
        <w:br/>
        <w:t xml:space="preserve">     */</w:t>
        <w:br/>
        <w:t xml:space="preserve">    public Xe kiemTraVaDocThongTinXeTuForm() {</w:t>
        <w:br/>
        <w:t xml:space="preserve">        String maXe = txtMaXe.getText().trim();</w:t>
        <w:br/>
        <w:t xml:space="preserve">        if (maXe.isEmpty()) {</w:t>
        <w:br/>
        <w:t xml:space="preserve">            txtMaXe.requestFocusInWindow();</w:t>
        <w:br/>
        <w:t xml:space="preserve">            throw new IllegalArgumentException("Mã xe không được phép để trống (rỗng)!");</w:t>
        <w:br/>
        <w:t xml:space="preserve">        }</w:t>
        <w:br/>
        <w:t xml:space="preserve">        String tenXe = txtTenXe.getText().trim();</w:t>
        <w:br/>
        <w:t xml:space="preserve">        if (tenXe.isEmpty()) {</w:t>
        <w:br/>
        <w:t xml:space="preserve">            txtTenXe.requestFocusInWindow();</w:t>
        <w:br/>
        <w:t xml:space="preserve">            throw new IllegalArgumentException("Tên xe không được phép để trống (rỗng)!");</w:t>
        <w:br/>
        <w:t xml:space="preserve">        }</w:t>
        <w:br/>
        <w:t xml:space="preserve">        String dungTichStr = txtDungTich.getText().trim();</w:t>
        <w:br/>
        <w:t xml:space="preserve">        if (dungTichStr.isEmpty()) {</w:t>
        <w:br/>
        <w:t xml:space="preserve">            txtDungTich.requestFocusInWindow();</w:t>
        <w:br/>
        <w:t xml:space="preserve">            throw new IllegalArgumentException("Dung tích không được phép để trống (rỗng)!");</w:t>
        <w:br/>
        <w:t xml:space="preserve">        }</w:t>
        <w:br/>
        <w:t xml:space="preserve">        int dungTich;</w:t>
        <w:br/>
        <w:t xml:space="preserve">        try {</w:t>
        <w:br/>
        <w:t xml:space="preserve">            dungTich = Integer.parseInt(dungTichStr);</w:t>
        <w:br/>
        <w:t xml:space="preserve">            if (dungTich &lt;= 0) {</w:t>
        <w:br/>
        <w:t xml:space="preserve">                throw new NumberFormatException();</w:t>
        <w:br/>
        <w:t xml:space="preserve">            }</w:t>
        <w:br/>
        <w:t xml:space="preserve">        } catch (NumberFormatException ex) {</w:t>
        <w:br/>
        <w:t xml:space="preserve">            txtDungTich.requestFocusInWindow();</w:t>
        <w:br/>
        <w:t xml:space="preserve">            throw new IllegalArgumentException("Dung tích phải là số nguyên dương!");</w:t>
        <w:br/>
        <w:t xml:space="preserve">        }</w:t>
        <w:br/>
        <w:br/>
        <w:t xml:space="preserve">        String donGiaStr = txtDonGia.getText().trim();</w:t>
        <w:br/>
        <w:t xml:space="preserve">        if (donGiaStr.isEmpty()) {</w:t>
        <w:br/>
        <w:t xml:space="preserve">            txtDonGia.requestFocusInWindow();</w:t>
        <w:br/>
        <w:t xml:space="preserve">            throw new IllegalArgumentException("Đơn giá không được phép để trống (rỗng)!");</w:t>
        <w:br/>
        <w:t xml:space="preserve">        }</w:t>
        <w:br/>
        <w:t xml:space="preserve">        long donGia;</w:t>
        <w:br/>
        <w:t xml:space="preserve">        try {</w:t>
        <w:br/>
        <w:t xml:space="preserve">            donGia = Xe.parseDonGia(donGiaStr);</w:t>
        <w:br/>
        <w:t xml:space="preserve">            if (donGia &lt;= 0) {</w:t>
        <w:br/>
        <w:t xml:space="preserve">                throw new NumberFormatException();</w:t>
        <w:br/>
        <w:t xml:space="preserve">            }</w:t>
        <w:br/>
        <w:t xml:space="preserve">        } catch (NumberFormatException ex) {</w:t>
        <w:br/>
        <w:t xml:space="preserve">            txtDonGia.requestFocusInWindow();</w:t>
        <w:br/>
        <w:t xml:space="preserve">            throw new IllegalArgumentException("Đơn giá phải là số nguyên dương!");</w:t>
        <w:br/>
        <w:t xml:space="preserve">        }</w:t>
        <w:br/>
        <w:t xml:space="preserve">        return new Xe(maXe, tenXe, dungTich, donGia);</w:t>
        <w:br/>
        <w:t xml:space="preserve">    }</w:t>
        <w:br/>
        <w:br/>
        <w:t xml:space="preserve">    /**</w:t>
        <w:br/>
        <w:t xml:space="preserve">     * Câu 2e: Btn Thêm xe:</w:t>
        <w:br/>
        <w:t xml:space="preserve">     * - Hỏi xác nhận Yes/No.</w:t>
        <w:br/>
        <w:t xml:space="preserve">     * - Kiểm tra thông tin ràng buộc không rỗng.</w:t>
        <w:br/>
        <w:t xml:space="preserve">     * - Kiểm tra Mã xe đã tồn tại trong table Xe chưa; nếu tồn tại thì thông báo lỗi:</w:t>
        <w:br/>
        <w:t xml:space="preserve">     *   "Mã xe đã tồn tại, vui lòng nhập lại!"</w:t>
        <w:br/>
        <w:t xml:space="preserve">     * - Ngược lại lưu thông tin Xe (và dòng khách hàng chọn mua hiện thời nếu hợp lệ) vào Database Server,</w:t>
        <w:br/>
        <w:t xml:space="preserve">     *   sau đó cập nhật các control Thống kê và Khung hiển thị dữ liệu chi tiết.</w:t>
        <w:br/>
        <w:t xml:space="preserve">     */</w:t>
        <w:br/>
        <w:t xml:space="preserve">    public void xuLyThemXe() {</w:t>
        <w:br/>
        <w:t xml:space="preserve">        if (!xacNhanThucThi("Bạn có chắc chắn muốn thực thi chức năng Thêm Xe hay không?"))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Xe xeMoi;</w:t>
        <w:br/>
        <w:t xml:space="preserve">        try {</w:t>
        <w:br/>
        <w:t xml:space="preserve">            xeMoi = kiemTraVaDocThongTinXeTuForm();</w:t>
        <w:br/>
        <w:t xml:space="preserve">        } catch (IllegalArgumentException ex) {</w:t>
        <w:br/>
        <w:t xml:space="preserve">            thongBao(ex.getMessage());</w:t>
        <w:br/>
        <w:t xml:space="preserve">            return;</w:t>
        <w:br/>
        <w:t xml:space="preserve">        }</w:t>
        <w:br/>
        <w:br/>
        <w:t xml:space="preserve">        try {</w:t>
        <w:br/>
        <w:t xml:space="preserve">            if (repository.tonTaiMaXe(xeMoi.getMaXe())) {</w:t>
        <w:br/>
        <w:t xml:space="preserve">                txtMaXe.requestFocusInWindow();</w:t>
        <w:br/>
        <w:t xml:space="preserve">                txtMaXe.selectAll();</w:t>
        <w:br/>
        <w:t xml:space="preserve">                thongBao("Mã xe đã tồn tại, vui lòng nhập lại!");</w:t>
        <w:br/>
        <w:t xml:space="preserve">                return;</w:t>
        <w:br/>
        <w:t xml:space="preserve">            }</w:t>
        <w:br/>
        <w:t xml:space="preserve">            repository.themXe(xeMoi);</w:t>
        <w:br/>
        <w:br/>
        <w:t xml:space="preserve">            // Nếu thanh thông tin Khách hàng mua xe đang có dữ liệu hợp lệ thì lưu kèm giao dịch mua xe</w:t>
        <w:br/>
        <w:t xml:space="preserve">            String maKH = cboMaKH.getSelectedItem() == null ? "" : cboMaKH.getSelectedItem().toString().trim();</w:t>
        <w:br/>
        <w:t xml:space="preserve">            String tenKH = txtTenKH.getText().trim();</w:t>
        <w:br/>
        <w:t xml:space="preserve">            String cmnd = txtCMND.getText().trim();</w:t>
        <w:br/>
        <w:t xml:space="preserve">            String ngayMua = txtNgayMua.getText().trim();</w:t>
        <w:br/>
        <w:t xml:space="preserve">            String soLuongStr = txtSoLuongMua.getText().trim();</w:t>
        <w:br/>
        <w:t xml:space="preserve">            if (!maKH.isEmpty() &amp;&amp; !tenKH.isEmpty() &amp;&amp; !cmnd.isEmpty() &amp;&amp; !ngayMua.isEmpty() &amp;&amp; !soLuongStr.isEmpty()) {</w:t>
        <w:br/>
        <w:t xml:space="preserve">                try {</w:t>
        <w:br/>
        <w:t xml:space="preserve">                    int sl = Integer.parseInt(soLuongStr);</w:t>
        <w:br/>
        <w:t xml:space="preserve">                    if (sl &gt; 0) {</w:t>
        <w:br/>
        <w:t xml:space="preserve">                        ChiTietMuaXe ct = new ChiTietMuaXe(</w:t>
        <w:br/>
        <w:t xml:space="preserve">                                maKH, tenKH, cmnd,</w:t>
        <w:br/>
        <w:t xml:space="preserve">                                cboGioiTinh.getSelectedItem() == null ? "Nam" : cboGioiTinh.getSelectedItem().toString(),</w:t>
        <w:br/>
        <w:t xml:space="preserve">                                "TP.HCM", xeMoi.getMaXe(), ngayMua, sl, xeMoi.getDonGia(), txtGhiChuMua.getText().trim()</w:t>
        <w:br/>
        <w:t xml:space="preserve">                        );</w:t>
        <w:br/>
        <w:t xml:space="preserve">                        repository.themChiTietMuaXe(ct);</w:t>
        <w:br/>
        <w:t xml:space="preserve">                    }</w:t>
        <w:br/>
        <w:t xml:space="preserve">                } catch (Exception ignored) {</w:t>
        <w:br/>
        <w:t xml:space="preserve">                }</w:t>
        <w:br/>
        <w:t xml:space="preserve">            }</w:t>
        <w:br/>
        <w:br/>
        <w:t xml:space="preserve">            dsXe = repository.layDanhSachXe();</w:t>
        <w:br/>
        <w:t xml:space="preserve">            int newIdx = dsXe.size() - 1;</w:t>
        <w:br/>
        <w:t xml:space="preserve">            for (int i = 0; i &lt; dsXe.size(); i++) {</w:t>
        <w:br/>
        <w:t xml:space="preserve">                if (dsXe.get(i).getMaXe().equalsIgnoreCase(xeMoi.getMaXe())) {</w:t>
        <w:br/>
        <w:t xml:space="preserve">                    newIdx = i;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hienThiXeTaiViTri(newIdx);</w:t>
        <w:br/>
        <w:t xml:space="preserve">            thongBao("Thêm Xe '" + xeMoi.getMaXe() + "' vào Database Server thành công!");</w:t>
        <w:br/>
        <w:t xml:space="preserve">        } catch (SQLException ex) {</w:t>
        <w:br/>
        <w:t xml:space="preserve">            thongBao(ex.getMessage());</w:t>
        <w:br/>
        <w:t xml:space="preserve">        }</w:t>
        <w:br/>
        <w:t xml:space="preserve">    }</w:t>
        <w:br/>
        <w:br/>
        <w:t xml:space="preserve">    /**</w:t>
        <w:br/>
        <w:t xml:space="preserve">     * Câu 2f: Btn Xóa Xe:</w:t>
        <w:br/>
        <w:t xml:space="preserve">     * - Hỏi xác nhận Yes/No.</w:t>
        <w:br/>
        <w:t xml:space="preserve">     * - Xóa dòng dữ liệu hiện thời trên Cửa sổ (thông tin Xe) và cập nhật vào Database Server.</w:t>
        <w:br/>
        <w:t xml:space="preserve">     * - Sau đó đưa dữ liệu của Xe kế tiếp lên Cửa sổ (cập nhật lại các control Thống kê).</w:t>
        <w:br/>
        <w:t xml:space="preserve">     */</w:t>
        <w:br/>
        <w:t xml:space="preserve">    public void xuLyXoaXe() {</w:t>
        <w:br/>
        <w:t xml:space="preserve">        if (!xacNhanThucThi("Bạn có chắc chắn muốn xóa Xe hiện thời khỏi Database Server hay không?"))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String maXeHienTai = txtMaXe.getText().trim();</w:t>
        <w:br/>
        <w:t xml:space="preserve">        if (maXeHienTai.isEmpty() || dsXe.isEmpty()) {</w:t>
        <w:br/>
        <w:t xml:space="preserve">            thongBao("Không có bản ghi Xe hiện thời để xóa!");</w:t>
        <w:br/>
        <w:t xml:space="preserve">            return;</w:t>
        <w:br/>
        <w:t xml:space="preserve">        }</w:t>
        <w:br/>
        <w:t xml:space="preserve">        int viTriKeTiep = currentIndex;</w:t>
        <w:br/>
        <w:t xml:space="preserve">        try {</w:t>
        <w:br/>
        <w:t xml:space="preserve">            repository.xoaXe(maXeHienTai);</w:t>
        <w:br/>
        <w:t xml:space="preserve">            dsXe = repository.layDanhSachXe();</w:t>
        <w:br/>
        <w:t xml:space="preserve">            if (dsXe.isEmpty()) {</w:t>
        <w:br/>
        <w:t xml:space="preserve">                duaDuLieuTrongRongLenCuaSo();</w:t>
        <w:br/>
        <w:t xml:space="preserve">            } else {</w:t>
        <w:br/>
        <w:t xml:space="preserve">                if (viTriKeTiep &gt;= dsXe.size()) {</w:t>
        <w:br/>
        <w:t xml:space="preserve">                    viTriKeTiep = dsXe.size() - 1;</w:t>
        <w:br/>
        <w:t xml:space="preserve">                }</w:t>
        <w:br/>
        <w:t xml:space="preserve">                hienThiXeTaiViTri(viTriKeTiep);</w:t>
        <w:br/>
        <w:t xml:space="preserve">            }</w:t>
        <w:br/>
        <w:t xml:space="preserve">            thongBao("Đã xóa Xe '" + maXeHienTai + "' và đưa dữ liệu Xe kế tiếp lên Cửa sổ.");</w:t>
        <w:br/>
        <w:t xml:space="preserve">        } catch (SQLException ex) {</w:t>
        <w:br/>
        <w:t xml:space="preserve">            thongBao("Lỗi khi xóa Xe: " + ex.getMessage());</w:t>
        <w:br/>
        <w:t xml:space="preserve">        }</w:t>
        <w:br/>
        <w:t xml:space="preserve">    }</w:t>
        <w:br/>
        <w:br/>
        <w:t xml:space="preserve">    /**</w:t>
        <w:br/>
        <w:t xml:space="preserve">     * Câu 2g: Thêm / Sửa / Xóa thông tin Khách hàng đã mua Xe đã chọn trên Khung hiển thị dữ liệu chi tiết.</w:t>
        <w:br/>
        <w:t xml:space="preserve">     */</w:t>
        <w:br/>
        <w:t xml:space="preserve">    public void xuLyThemKhachHangMuaXe() {</w:t>
        <w:br/>
        <w:t xml:space="preserve">        if (!xacNhanThucThi("Bạn có chắc chắn muốn thêm Khách hàng mua Xe này vào CSDL hay không?"))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if (currentIndex &lt; 0 || currentIndex &gt;= dsXe.size()) {</w:t>
        <w:br/>
        <w:t xml:space="preserve">            thongBao("Vui lòng chọn một Xe trước khi thêm Khách hàng mua!");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ChiTietMuaXe ct = docChiTietMuaTuThanhKH();</w:t>
        <w:br/>
        <w:t xml:space="preserve">            repository.themChiTietMuaXe(ct);</w:t>
        <w:br/>
        <w:t xml:space="preserve">            dsKhachHang = repository.layDanhSachKhachHang();</w:t>
        <w:br/>
        <w:t xml:space="preserve">            napDanhSachMaKHVaoCombo();</w:t>
        <w:br/>
        <w:t xml:space="preserve">            napBangChiTietVaThongKe(dsXe.get(currentIndex).getMaXe());</w:t>
        <w:br/>
        <w:t xml:space="preserve">            thongBao("Đã thêm Khách hàng '" + ct.getMaKH() + "' mua xe '" + ct.getMaXe() + "' thành công!");</w:t>
        <w:br/>
        <w:t xml:space="preserve">        } catch (Exception ex) {</w:t>
        <w:br/>
        <w:t xml:space="preserve">            thongBao(ex.getMessage());</w:t>
        <w:br/>
        <w:t xml:space="preserve">        }</w:t>
        <w:br/>
        <w:t xml:space="preserve">    }</w:t>
        <w:br/>
        <w:br/>
        <w:t xml:space="preserve">    public void xuLySuaKhachHangMuaXe() {</w:t>
        <w:br/>
        <w:t xml:space="preserve">        if (!xacNhanThucThi("Bạn có chắc chắn muốn cập nhật (Sửa) dòng Khách hàng mua Xe đang chọn hay không?"))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int row = tblChiTiet.getSelectedRow();</w:t>
        <w:br/>
        <w:t xml:space="preserve">        if (row &lt; 0 || row &gt;= dsChiTietHienTai.size()) {</w:t>
        <w:br/>
        <w:t xml:space="preserve">            thongBao("Vui lòng chọn một dòng Khách hàng trên Khung hiển thị chi tiết để sửa!");</w:t>
        <w:br/>
        <w:t xml:space="preserve">            return;</w:t>
        <w:br/>
        <w:t xml:space="preserve">        }</w:t>
        <w:br/>
        <w:t xml:space="preserve">        ChiTietMuaXe banGoc = dsChiTietHienTai.get(row);</w:t>
        <w:br/>
        <w:t xml:space="preserve">        try {</w:t>
        <w:br/>
        <w:t xml:space="preserve">            ChiTietMuaXe capNhat = docChiTietMuaTuThanhKH();</w:t>
        <w:br/>
        <w:t xml:space="preserve">            repository.suaChiTietMuaXe(banGoc.getMaKH(), banGoc.getMaXe(), banGoc.getNgayMua(), capNhat);</w:t>
        <w:br/>
        <w:t xml:space="preserve">            dsKhachHang = repository.layDanhSachKhachHang();</w:t>
        <w:br/>
        <w:t xml:space="preserve">            napDanhSachMaKHVaoCombo();</w:t>
        <w:br/>
        <w:t xml:space="preserve">            napBangChiTietVaThongKe(banGoc.getMaXe());</w:t>
        <w:br/>
        <w:t xml:space="preserve">            thongBao("Đã cập nhật thông tin Khách hàng mua xe thành công!");</w:t>
        <w:br/>
        <w:t xml:space="preserve">        } catch (Exception ex) {</w:t>
        <w:br/>
        <w:t xml:space="preserve">            thongBao(ex.getMessage());</w:t>
        <w:br/>
        <w:t xml:space="preserve">        }</w:t>
        <w:br/>
        <w:t xml:space="preserve">    }</w:t>
        <w:br/>
        <w:br/>
        <w:t xml:space="preserve">    public void xuLyXoaKhachHangMuaXe() {</w:t>
        <w:br/>
        <w:t xml:space="preserve">        if (!xacNhanThucThi("Bạn có chắc chắn muốn xóa dòng Khách hàng mua Xe đang chọn hay không?"))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int row = tblChiTiet.getSelectedRow();</w:t>
        <w:br/>
        <w:t xml:space="preserve">        if (row &lt; 0 || row &gt;= dsChiTietHienTai.size()) {</w:t>
        <w:br/>
        <w:t xml:space="preserve">            thongBao("Vui lòng chọn một dòng Khách hàng trên Khung hiển thị chi tiết để xóa!");</w:t>
        <w:br/>
        <w:t xml:space="preserve">            return;</w:t>
        <w:br/>
        <w:t xml:space="preserve">        }</w:t>
        <w:br/>
        <w:t xml:space="preserve">        ChiTietMuaXe ct = dsChiTietHienTai.get(row);</w:t>
        <w:br/>
        <w:t xml:space="preserve">        try {</w:t>
        <w:br/>
        <w:t xml:space="preserve">            repository.xoaChiTietMuaXe(ct.getMaKH(), ct.getMaXe(), ct.getNgayMua());</w:t>
        <w:br/>
        <w:t xml:space="preserve">            napBangChiTietVaThongKe(ct.getMaXe());</w:t>
        <w:br/>
        <w:t xml:space="preserve">            thongBao("Đã xóa Khách hàng '" + ct.getMaKH() + "' khỏi danh sách mua xe '" + ct.getMaXe() + "'.");</w:t>
        <w:br/>
        <w:t xml:space="preserve">        } catch (Exception ex) {</w:t>
        <w:br/>
        <w:t xml:space="preserve">            thongBao(ex.getMessage());</w:t>
        <w:br/>
        <w:t xml:space="preserve">        }</w:t>
        <w:br/>
        <w:t xml:space="preserve">    }</w:t>
        <w:br/>
        <w:br/>
        <w:t xml:space="preserve">    private ChiTietMuaXe docChiTietMuaTuThanhKH() throws SQLException {</w:t>
        <w:br/>
        <w:t xml:space="preserve">        Xe xe = dsXe.get(currentIndex);</w:t>
        <w:br/>
        <w:t xml:space="preserve">        String maKH = cboMaKH.getSelectedItem() == null ? "" : cboMaKH.getSelectedItem().toString().trim();</w:t>
        <w:br/>
        <w:t xml:space="preserve">        String tenKH = txtTenKH.getText().trim();</w:t>
        <w:br/>
        <w:t xml:space="preserve">        String cmnd = txtCMND.getText().trim();</w:t>
        <w:br/>
        <w:t xml:space="preserve">        String gioiTinh = cboGioiTinh.getSelectedItem() == null ? "Nam" : cboGioiTinh.getSelectedItem().toString().trim();</w:t>
        <w:br/>
        <w:t xml:space="preserve">        String ngayMua = txtNgayMua.getText().trim();</w:t>
        <w:br/>
        <w:t xml:space="preserve">        String slStr = txtSoLuongMua.getText().trim();</w:t>
        <w:br/>
        <w:br/>
        <w:t xml:space="preserve">        if (maKH.isEmpty() || tenKH.isEmpty() || cmnd.isEmpty() || ngayMua.isEmpty() || slStr.isEmpty()) {</w:t>
        <w:br/>
        <w:t xml:space="preserve">            throw new IllegalArgumentException("Thông tin Khách hàng mua xe (Mã KH, Tên KH, CMND, Ngày mua, Số lượng) không được để trống!");</w:t>
        <w:br/>
        <w:t xml:space="preserve">        }</w:t>
        <w:br/>
        <w:t xml:space="preserve">        MuaBanXeRepository.chuyenSangIsoDate(ngayMua); // Kiểm tra định dạng dd/MM/yyyy</w:t>
        <w:br/>
        <w:t xml:space="preserve">        int soLuong;</w:t>
        <w:br/>
        <w:t xml:space="preserve">        try {</w:t>
        <w:br/>
        <w:t xml:space="preserve">            soLuong = Integer.parseInt(slStr);</w:t>
        <w:br/>
        <w:t xml:space="preserve">            if (soLuong &lt;= 0) {</w:t>
        <w:br/>
        <w:t xml:space="preserve">                throw new NumberFormatException();</w:t>
        <w:br/>
        <w:t xml:space="preserve">            }</w:t>
        <w:br/>
        <w:t xml:space="preserve">        } catch (NumberFormatException ex) {</w:t>
        <w:br/>
        <w:t xml:space="preserve">            throw new IllegalArgumentException("Số lượng mua phải là số nguyên dương!");</w:t>
        <w:br/>
        <w:t xml:space="preserve">        }</w:t>
        <w:br/>
        <w:t xml:space="preserve">        return new ChiTietMuaXe(maKH, tenKH, cmnd, gioiTinh, "TP.HCM",</w:t>
        <w:br/>
        <w:t xml:space="preserve">                xe.getMaXe(), ngayMua, soLuong, xe.getDonGia(), txtGhiChuMua.getText().trim());</w:t>
        <w:br/>
        <w:t xml:space="preserve">    }</w:t>
        <w:br/>
        <w:br/>
        <w:t xml:space="preserve">    /**</w:t>
        <w:br/>
        <w:t xml:space="preserve">     * Câu 2h: Btn Báo cáo:</w:t>
        <w:br/>
        <w:t xml:space="preserve">     * Xuất hiện Cửa sổ Báo cáo có Combobox "Mã xe", Txtbox "Ngày mua", và Btn "Thực hiện báo cáo".</w:t>
        <w:br/>
        <w:t xml:space="preserve">     */</w:t>
        <w:br/>
        <w:t xml:space="preserve">    public void xuLyMoBaoCao() {</w:t>
        <w:br/>
        <w:t xml:space="preserve">        if (!xacNhanThucThi("Bạn có chắc chắn muốn mở Cửa sổ Báo cáo hay không?")) {</w:t>
        <w:br/>
        <w:t xml:space="preserve">            return;</w:t>
        <w:br/>
        <w:t xml:space="preserve">        }</w:t>
        <w:br/>
        <w:t xml:space="preserve">        String maXeHienTai = txtMaXe.getText().trim();</w:t>
        <w:br/>
        <w:t xml:space="preserve">        lastReportDialog = new BaoCaoMuaXeDialog(this, repository, maXeHienTai, isTestMode);</w:t>
        <w:br/>
        <w:t xml:space="preserve">        lastReportDialog.setVisible(true);</w:t>
        <w:br/>
        <w:t xml:space="preserve">    }</w:t>
        <w:br/>
        <w:br/>
        <w:t xml:space="preserve">    /**</w:t>
        <w:br/>
        <w:t xml:space="preserve">     * Câu 2i: Btn Ghi file:</w:t>
        <w:br/>
        <w:t xml:space="preserve">     * Tạo một file .txt trên thiết bị lưu trữ dữ liệu để lưu thông tin trên Khung hiển thị dữ liệu chi tiết hiện thời.</w:t>
        <w:br/>
        <w:t xml:space="preserve">     */</w:t>
        <w:br/>
        <w:t xml:space="preserve">    public void xuLyGhiFile() {</w:t>
        <w:br/>
        <w:t xml:space="preserve">        if (!xacNhanThucThi("Bạn có chắc chắn muốn ghi thông tin Khung hiển thị dữ liệu chi tiết hiện thời ra file txt hay không?")) {</w:t>
        <w:br/>
        <w:t xml:space="preserve">            return;</w:t>
        <w:br/>
        <w:t xml:space="preserve">        }</w:t>
        <w:br/>
        <w:t xml:space="preserve">        File targetFile;</w:t>
        <w:br/>
        <w:t xml:space="preserve">        if (isTestMode) {</w:t>
        <w:br/>
        <w:t xml:space="preserve">            targetFile = new File("ThongKeKhachHangMuaXe_" + txtMaXe.getText().trim() + ".txt");</w:t>
        <w:br/>
        <w:t xml:space="preserve">        } else {</w:t>
        <w:br/>
        <w:t xml:space="preserve">            JFileChooser chooser = new JFileChooser();</w:t>
        <w:br/>
        <w:t xml:space="preserve">            chooser.setDialogTitle("Lưu Khung hiển thị dữ liệu chi tiết ra file TXT");</w:t>
        <w:br/>
        <w:t xml:space="preserve">            chooser.setSelectedFile(new File("KhachHangMuaXe_" + txtMaXe.getText().trim() + ".txt"));</w:t>
        <w:br/>
        <w:t xml:space="preserve">            if (chooser.showSaveDialog(this) != JFileChooser.APPROVE_OPTION) {</w:t>
        <w:br/>
        <w:t xml:space="preserve">                return;</w:t>
        <w:br/>
        <w:t xml:space="preserve">            }</w:t>
        <w:br/>
        <w:t xml:space="preserve">            targetFile = chooser.getSelectedFile();</w:t>
        <w:br/>
        <w:t xml:space="preserve">        }</w:t>
        <w:br/>
        <w:t xml:space="preserve">        luuChiTietRaFileTxt(targetFile);</w:t>
        <w:br/>
        <w:t xml:space="preserve">    }</w:t>
        <w:br/>
        <w:br/>
        <w:t xml:space="preserve">    public void luuChiTietRaFileTxt(File file) {</w:t>
        <w:br/>
        <w:t xml:space="preserve">        try (PrintWriter out = new PrintWriter(file, StandardCharsets.UTF_8.name())) {</w:t>
        <w:br/>
        <w:t xml:space="preserve">            out.println("==============================================================================================");</w:t>
        <w:br/>
        <w:t xml:space="preserve">            out.println("                  TRUNG TÂM XE GẮN MÁY NVT - KHUNG HIỂN THỊ DỮ LIỆU CHI TIẾT                  ");</w:t>
        <w:br/>
        <w:t xml:space="preserve">            out.println("==============================================================================================");</w:t>
        <w:br/>
        <w:t xml:space="preserve">            out.println("Mã xe      : " + txtMaXe.getText().trim());</w:t>
        <w:br/>
        <w:t xml:space="preserve">            out.println("Tên xe     : " + txtTenXe.getText().trim());</w:t>
        <w:br/>
        <w:t xml:space="preserve">            out.println("Dung tích  : " + txtDungTich.getText().trim());</w:t>
        <w:br/>
        <w:t xml:space="preserve">            out.println("Đơn giá    : " + txtDonGia.getText().trim() + " VNĐ");</w:t>
        <w:br/>
        <w:t xml:space="preserve">            out.println("----------------------------------------------------------------------------------------------");</w:t>
        <w:br/>
        <w:t xml:space="preserve">            out.printf("%-5s | %-8s | %-22s | %-12s | %-9s | %-12s | %-8s | %-15s%n",</w:t>
        <w:br/>
        <w:t xml:space="preserve">                    "STT", "Mã KH", "Tên khách hàng", "Số CMND", "Giới tính", "Ngày mua", "Số lượng", "Thành tiền");</w:t>
        <w:br/>
        <w:t xml:space="preserve">            out.println("----------------------------------------------------------------------------------------------");</w:t>
        <w:br/>
        <w:t xml:space="preserve">            for (int i = 0; i &lt; dsChiTietHienTai.size(); i++) {</w:t>
        <w:br/>
        <w:t xml:space="preserve">                ChiTietMuaXe ct = dsChiTietHienTai.get(i);</w:t>
        <w:br/>
        <w:t xml:space="preserve">                out.printf("%-5d | %-8s | %-22s | %-12s | %-9s | %-12s | %-8d | %-15s%n",</w:t>
        <w:br/>
        <w:t xml:space="preserve">                        i + 1,</w:t>
        <w:br/>
        <w:t xml:space="preserve">                        ct.getMaKH(),</w:t>
        <w:br/>
        <w:t xml:space="preserve">                        ct.getTenKH(),</w:t>
        <w:br/>
        <w:t xml:space="preserve">                        ct.getCmnd(),</w:t>
        <w:br/>
        <w:t xml:space="preserve">                        ct.getGioiTinh(),</w:t>
        <w:br/>
        <w:t xml:space="preserve">                        ct.getNgayMua(),</w:t>
        <w:br/>
        <w:t xml:space="preserve">                        ct.getSoLuong(),</w:t>
        <w:br/>
        <w:t xml:space="preserve">                        Xe.dinhDangSo(ct.getThanhTien()));</w:t>
        <w:br/>
        <w:t xml:space="preserve">            }</w:t>
        <w:br/>
        <w:t xml:space="preserve">            out.println("==============================================================================================");</w:t>
        <w:br/>
        <w:t xml:space="preserve">            out.println("Tổng số khách hàng : " + txtTongSoKH.getText().trim());</w:t>
        <w:br/>
        <w:t xml:space="preserve">            out.println("Tổng thành tiền    : " + txtTongThanhTien.getText().trim());</w:t>
        <w:br/>
        <w:t xml:space="preserve">            out.println("==============================================================================================");</w:t>
        <w:br/>
        <w:t xml:space="preserve">            thongBao("Đã ghi dữ liệu Khung chi tiết ra file thành công:\n" + file.getAbsolutePath());</w:t>
        <w:br/>
        <w:t xml:space="preserve">        } catch (Exception ex) {</w:t>
        <w:br/>
        <w:t xml:space="preserve">            thongBao("Lỗi khi ghi file txt: " + ex.getMessage());</w:t>
        <w:br/>
        <w:t xml:space="preserve">        }</w:t>
        <w:br/>
        <w:t xml:space="preserve">    }</w:t>
        <w:br/>
        <w:br/>
        <w:t xml:space="preserve">    /**</w:t>
        <w:br/>
        <w:t xml:space="preserve">     * Nút Kết thúc: Hỏi xác nhận Yes/No trước khi đóng chương trình.</w:t>
        <w:br/>
        <w:t xml:space="preserve">     */</w:t>
        <w:br/>
        <w:t xml:space="preserve">    public void xuLyKetThuc() {</w:t>
        <w:br/>
        <w:t xml:space="preserve">        if (!xacNhanThucThi("Bạn có chắc chắn muốn kết thúc và thoát chương trình hay không?")) {</w:t>
        <w:br/>
        <w:t xml:space="preserve">            return;</w:t>
        <w:br/>
        <w:t xml:space="preserve">        }</w:t>
        <w:br/>
        <w:t xml:space="preserve">        if (lastReportDialog != null &amp;&amp; lastReportDialog.isDisplayable()) {</w:t>
        <w:br/>
        <w:t xml:space="preserve">            lastReportDialog.dispose();</w:t>
        <w:br/>
        <w:t xml:space="preserve">        }</w:t>
        <w:br/>
        <w:t xml:space="preserve">        dispose();</w:t>
        <w:br/>
        <w:t xml:space="preserve">        if (!isTestMode) {</w:t>
        <w:br/>
        <w:t xml:space="preserve">            System.exit(0);</w:t>
        <w:br/>
        <w:t xml:space="preserve">        }</w:t>
        <w:br/>
        <w:t xml:space="preserve">    }</w:t>
        <w:br/>
        <w:br/>
        <w:t xml:space="preserve">    /**</w:t>
        <w:br/>
        <w:t xml:space="preserve">     * Ghi chú 1 (Trang 3):</w:t>
        <w:br/>
        <w:t xml:space="preserve">     * Tất cả các btn trên các Cửa sổ thì đều có xuất hiện thông báo hỏi người dùng có chắc chắn</w:t>
        <w:br/>
        <w:t xml:space="preserve">     * thực thi tiếp hay không? Yes: đồng ý, No: không.</w:t>
        <w:br/>
        <w:t xml:space="preserve">     */</w:t>
        <w:br/>
        <w:t xml:space="preserve">    private boolean xacNhanThucThi(String message) {</w:t>
        <w:br/>
        <w:t xml:space="preserve">        if (isTestMode) {</w:t>
        <w:br/>
        <w:t xml:space="preserve">            return true;</w:t>
        <w:br/>
        <w:t xml:space="preserve">        }</w:t>
        <w:br/>
        <w:t xml:space="preserve">        int choice = JOptionPane.showConfirmDialog(</w:t>
        <w:br/>
        <w:t xml:space="preserve">                this,</w:t>
        <w:br/>
        <w:t xml:space="preserve">                message,</w:t>
        <w:br/>
        <w:t xml:space="preserve">                "Xác nhận thực thi",</w:t>
        <w:br/>
        <w:t xml:space="preserve">                JOptionPane.YES_NO_OPTION,</w:t>
        <w:br/>
        <w:t xml:space="preserve">                JOptionPane.QUESTION_MESSAGE</w:t>
        <w:br/>
        <w:t xml:space="preserve">        );</w:t>
        <w:br/>
        <w:t xml:space="preserve">        return choice == JOptionPane.YES_OPTION;</w:t>
        <w:br/>
        <w:t xml:space="preserve">    }</w:t>
        <w:br/>
        <w:br/>
        <w:t xml:space="preserve">    private void thongBao(String message) {</w:t>
        <w:br/>
        <w:t xml:space="preserve">        this.lastAlertMessage = message;</w:t>
        <w:br/>
        <w:t xml:space="preserve">        if (!isTestMode) {</w:t>
        <w:br/>
        <w:t xml:space="preserve">            JOptionPane.showMessageDialog(this, message, "Thông báo", JOptionPane.INFORMATION_MESSAGE);</w:t>
        <w:br/>
        <w:t xml:space="preserve">        }</w:t>
        <w:br/>
        <w:t xml:space="preserve">    }</w:t>
        <w:br/>
        <w:br/>
        <w:t xml:space="preserve">    // Các phương thức Getter chuẩn OOP phục vụ kiểm thử tự động (không dùng Reflection)</w:t>
        <w:br/>
        <w:t xml:space="preserve">    public String getLastAlertMessage() { return lastAlertMessage; }</w:t>
        <w:br/>
        <w:t xml:space="preserve">    public BaoCaoMuaXeDialog getLastReportDialog() { return lastReportDialog; }</w:t>
        <w:br/>
        <w:t xml:space="preserve">    public List&lt;Xe&gt; getDsXe() { return dsXe; }</w:t>
        <w:br/>
        <w:t xml:space="preserve">    public List&lt;ChiTietMuaXe&gt; getDsChiTietHienTai() { return dsChiTietHienTai; }</w:t>
        <w:br/>
        <w:t xml:space="preserve">    public int getCurrentIndex() { return currentIndex; }</w:t>
        <w:br/>
        <w:br/>
        <w:t xml:space="preserve">    public static void khoiChayGiaoDien(String[] args) {</w:t>
        <w:br/>
        <w:t xml:space="preserve">        try {</w:t>
        <w:br/>
        <w:t xml:space="preserve">            UIManager.setLookAndFeel(UIManager.getSystemLookAndFeelClassName());</w:t>
        <w:br/>
        <w:t xml:space="preserve">        } catch (Exception ignored) {</w:t>
        <w:br/>
        <w:t xml:space="preserve">        }</w:t>
        <w:br/>
        <w:t xml:space="preserve">        SwingUtilities.invokeLater(() -&gt; new QuanLyMuaBanXeGUI().setVisible(true));</w:t>
        <w:br/>
        <w:t xml:space="preserve">    }</w:t>
        <w:br/>
        <w:t>}</w:t>
        <w:br/>
        <w:br/>
        <w:t>/**</w:t>
        <w:br/>
        <w:t xml:space="preserve"> * Cửa sổ Báo cáo (Câu 2h):</w:t>
        <w:br/>
        <w:t xml:space="preserve"> * - Chứa Combobox "Mã xe", Txtbox "Ngày mua", và Btn "Thực hiện báo cáo".</w:t>
        <w:br/>
        <w:t xml:space="preserve"> * - Phát sinh báo cáo theo chuẩn giao diện Crystal Report trong đề thi:</w:t>
        <w:br/>
        <w:t xml:space="preserve"> *   "Cửa hàng Mô tô PKL - THỐNG KÊ KHÁCH HÀNG ĐÃ MUA XE"</w:t>
        <w:br/>
        <w:t xml:space="preserve"> *   với bảng 5 cột: STT | Mã khách hàng | Ngày mua | Số lượng | Ghi chú.</w:t>
        <w:br/>
        <w:t xml:space="preserve"> */</w:t>
        <w:br/>
        <w:t>@SuppressWarnings("serial")</w:t>
        <w:br/>
        <w:t>class BaoCaoMuaXeDialog extends JDialog {</w:t>
        <w:br/>
        <w:t xml:space="preserve">    private static final long serialVersionUID = 1L;</w:t>
        <w:br/>
        <w:br/>
        <w:t xml:space="preserve">    private final MuaBanXeRepository repository;</w:t>
        <w:br/>
        <w:t xml:space="preserve">    private final boolean autoConfirmMode;</w:t>
        <w:br/>
        <w:br/>
        <w:t xml:space="preserve">    private JComboBox&lt;String&gt; cboMaXe;</w:t>
        <w:br/>
        <w:t xml:space="preserve">    private JTextField txtNgayMua;</w:t>
        <w:br/>
        <w:t xml:space="preserve">    private JButton btnThucHienBaoCao;</w:t>
        <w:br/>
        <w:t xml:space="preserve">    private JButton btnDongBaoCao;</w:t>
        <w:br/>
        <w:br/>
        <w:t xml:space="preserve">    private JLabel lblValMaXe;</w:t>
        <w:br/>
        <w:t xml:space="preserve">    private JLabel lblValTenXe;</w:t>
        <w:br/>
        <w:t xml:space="preserve">    private JLabel lblValDonGia;</w:t>
        <w:br/>
        <w:t xml:space="preserve">    private JLabel lblValDungTich;</w:t>
        <w:br/>
        <w:t xml:space="preserve">    private JLabel lblValSoLuongKH;</w:t>
        <w:br/>
        <w:t xml:space="preserve">    private JLabel lblNgayLap;</w:t>
        <w:br/>
        <w:br/>
        <w:t xml:space="preserve">    private DefaultTableModel reportTableModel;</w:t>
        <w:br/>
        <w:t xml:space="preserve">    private JTable tblBaoCao;</w:t>
        <w:br/>
        <w:t xml:space="preserve">    private List&lt;Xe&gt; danhSachXe = new ArrayList&lt;Xe&gt;();</w:t>
        <w:br/>
        <w:br/>
        <w:t xml:space="preserve">    public BaoCaoMuaXeDialog(JFrame parent, MuaBanXeRepository repository, String initialMaXe, boolean autoConfirmMode) {</w:t>
        <w:br/>
        <w:t xml:space="preserve">        super(parent, "Cửa sổ Báo cáo - Thống kê khách hàng đã mua xe", false);</w:t>
        <w:br/>
        <w:t xml:space="preserve">        this.repository = repository;</w:t>
        <w:br/>
        <w:t xml:space="preserve">        this.autoConfirmMode = autoConfirmMode;</w:t>
        <w:br/>
        <w:t xml:space="preserve">        khoiTaoGiaoDien();</w:t>
        <w:br/>
        <w:t xml:space="preserve">        napDanhSachMaXe(initialMaXe);</w:t>
        <w:br/>
        <w:t xml:space="preserve">        thucHienPhatSinhBaoCao(false);</w:t>
        <w:br/>
        <w:t xml:space="preserve">    }</w:t>
        <w:br/>
        <w:br/>
        <w:t xml:space="preserve">    private void khoiTaoGiaoDien() {</w:t>
        <w:br/>
        <w:t xml:space="preserve">        setSize(760, 560);</w:t>
        <w:br/>
        <w:t xml:space="preserve">        setLocationRelativeTo(getOwner());</w:t>
        <w:br/>
        <w:t xml:space="preserve">        setLayout(new BorderLayout(8, 8));</w:t>
        <w:br/>
        <w:br/>
        <w:t xml:space="preserve">        // 1. Thanh tiêu chí lọc ở phía Bắc (Combobox "Mã xe", Txtbox "Ngày mua", Btn "Thực hiện báo cáo")</w:t>
        <w:br/>
        <w:t xml:space="preserve">        JPanel pnlFilter = new JPanel(new FlowLayout(FlowLayout.LEFT, 10, 8));</w:t>
        <w:br/>
        <w:t xml:space="preserve">        pnlFilter.setBackground(new Color(238, 242, 248));</w:t>
        <w:br/>
        <w:t xml:space="preserve">        pnlFilter.setBorder(BorderFactory.createTitledBorder(</w:t>
        <w:br/>
        <w:t xml:space="preserve">                new LineBorder(new Color(140, 160, 190), 1),</w:t>
        <w:br/>
        <w:t xml:space="preserve">                "Tiêu chí lọc báo cáo (Tổ hợp lựa chọn)"</w:t>
        <w:br/>
        <w:t xml:space="preserve">        ));</w:t>
        <w:br/>
        <w:br/>
        <w:t xml:space="preserve">        JLabel lblLocMaXe = new JLabel("Mã xe:");</w:t>
        <w:br/>
        <w:t xml:space="preserve">        lblLocMaXe.setFont(new Font("Tahoma", Font.BOLD, 12));</w:t>
        <w:br/>
        <w:t xml:space="preserve">        cboMaXe = new JComboBox&lt;String&gt;();</w:t>
        <w:br/>
        <w:t xml:space="preserve">        cboMaXe.setPreferredSize(new Dimension(130, 26));</w:t>
        <w:br/>
        <w:t xml:space="preserve">        cboMaXe.setFont(new Font("Tahoma", Font.PLAIN, 12));</w:t>
        <w:br/>
        <w:br/>
        <w:t xml:space="preserve">        JLabel lblLocNgayMua = new JLabel("Ngày mua (dd/mm/yyyy):");</w:t>
        <w:br/>
        <w:t xml:space="preserve">        lblLocNgayMua.setFont(new Font("Tahoma", Font.BOLD, 12));</w:t>
        <w:br/>
        <w:t xml:space="preserve">        txtNgayMua = new JTextField(12);</w:t>
        <w:br/>
        <w:t xml:space="preserve">        txtNgayMua.setFont(new Font("Tahoma", Font.PLAIN, 12));</w:t>
        <w:br/>
        <w:t xml:space="preserve">        txtNgayMua.setToolTipText("Nhập ngày mua cụ thể (ví dụ 28/10/2011) hoặc để trống để xem tất cả ngày mua");</w:t>
        <w:br/>
        <w:br/>
        <w:t xml:space="preserve">        btnThucHienBaoCao = new JButton("Thực hiện báo cáo");</w:t>
        <w:br/>
        <w:t xml:space="preserve">        btnThucHienBaoCao.setFont(new Font("Tahoma", Font.BOLD, 12));</w:t>
        <w:br/>
        <w:t xml:space="preserve">        btnThucHienBaoCao.setForeground(new Color(18, 53, 126));</w:t>
        <w:br/>
        <w:br/>
        <w:t xml:space="preserve">        btnDongBaoCao = new JButton("Đóng");</w:t>
        <w:br/>
        <w:t xml:space="preserve">        btnDongBaoCao.setFont(new Font("Tahoma", Font.BOLD, 12));</w:t>
        <w:br/>
        <w:br/>
        <w:t xml:space="preserve">        pnlFilter.add(lblLocMaXe);</w:t>
        <w:br/>
        <w:t xml:space="preserve">        pnlFilter.add(cboMaXe);</w:t>
        <w:br/>
        <w:t xml:space="preserve">        pnlFilter.add(lblLocNgayMua);</w:t>
        <w:br/>
        <w:t xml:space="preserve">        pnlFilter.add(txtNgayMua);</w:t>
        <w:br/>
        <w:t xml:space="preserve">        pnlFilter.add(btnThucHienBaoCao);</w:t>
        <w:br/>
        <w:t xml:space="preserve">        pnlFilter.add(btnDongBaoCao);</w:t>
        <w:br/>
        <w:br/>
        <w:t xml:space="preserve">        add(pnlFilter, BorderLayout.NORTH);</w:t>
        <w:br/>
        <w:br/>
        <w:t xml:space="preserve">        // 2. Vùng hiển thị Báo cáo chuẩn Crystal Report ở Trung tâm</w:t>
        <w:br/>
        <w:t xml:space="preserve">        JPanel pnlCrystalReport = new JPanel(new BorderLayout(8, 8));</w:t>
        <w:br/>
        <w:t xml:space="preserve">        pnlCrystalReport.setBackground(Color.WHITE);</w:t>
        <w:br/>
        <w:t xml:space="preserve">        pnlCrystalReport.setBorder(new CompoundBorder(</w:t>
        <w:br/>
        <w:t xml:space="preserve">                new EmptyBorder(4, 12, 12, 12),</w:t>
        <w:br/>
        <w:t xml:space="preserve">                new CompoundBorder(new LineBorder(new Color(180, 180, 180), 1), new EmptyBorder(14, 22, 14, 22))</w:t>
        <w:br/>
        <w:t xml:space="preserve">        ));</w:t>
        <w:br/>
        <w:br/>
        <w:t xml:space="preserve">        // 2.1. Phần đầu báo cáo (Header + Thông tin Xe)</w:t>
        <w:br/>
        <w:t xml:space="preserve">        JPanel pnlReportHeader = new JPanel(new BorderLayout(4, 8));</w:t>
        <w:br/>
        <w:t xml:space="preserve">        pnlReportHeader.setBackground(Color.WHITE);</w:t>
        <w:br/>
        <w:br/>
        <w:t xml:space="preserve">        JPanel pnlTitles = new JPanel(new GridLayout(2, 1, 0, 4));</w:t>
        <w:br/>
        <w:t xml:space="preserve">        pnlTitles.setBackground(Color.WHITE);</w:t>
        <w:br/>
        <w:t xml:space="preserve">        JLabel lblStore = new JLabel("Cửa hàng Mô tô PKL", SwingConstants.LEFT);</w:t>
        <w:br/>
        <w:t xml:space="preserve">        lblStore.setFont(new Font("Times New Roman", Font.BOLD | Font.ITALIC, 15));</w:t>
        <w:br/>
        <w:t xml:space="preserve">        JLabel lblMainReportTitle = new JLabel("THỐNG KÊ KHÁCH HÀNG ĐÃ MUA XE", SwingConstants.CENTER);</w:t>
        <w:br/>
        <w:t xml:space="preserve">        lblMainReportTitle.setFont(new Font("Times New Roman", Font.BOLD, 24));</w:t>
        <w:br/>
        <w:t xml:space="preserve">        pnlTitles.add(lblStore);</w:t>
        <w:br/>
        <w:t xml:space="preserve">        pnlTitles.add(lblMainReportTitle);</w:t>
        <w:br/>
        <w:t xml:space="preserve">        pnlReportHeader.add(pnlTitles, BorderLayout.NORTH);</w:t>
        <w:br/>
        <w:br/>
        <w:t xml:space="preserve">        // Thông tin Xe được chọn: Mã xe, Tên xe, Đơn Giá, Dung tích</w:t>
        <w:br/>
        <w:t xml:space="preserve">        JPanel pnlXeInfo = new JPanel(new GridBagLayout());</w:t>
        <w:br/>
        <w:t xml:space="preserve">        pnlXeInfo.setBackground(Color.WHITE);</w:t>
        <w:br/>
        <w:t xml:space="preserve">        GridBagConstraints gbc = new GridBagConstraints();</w:t>
        <w:br/>
        <w:t xml:space="preserve">        gbc.insets = new Insets(4, 8, 4, 8);</w:t>
        <w:br/>
        <w:t xml:space="preserve">        gbc.fill = GridBagConstraints.HORIZONTAL;</w:t>
        <w:br/>
        <w:br/>
        <w:t xml:space="preserve">        Font lblBold = new Font("Times New Roman", Font.BOLD, 15);</w:t>
        <w:br/>
        <w:t xml:space="preserve">        Font valFont = new Font("Times New Roman", Font.BOLD, 15);</w:t>
        <w:br/>
        <w:t xml:space="preserve">        Color valBlue = new Color(25, 55, 150);</w:t>
        <w:br/>
        <w:br/>
        <w:t xml:space="preserve">        lblValMaXe = taoNhanGiaTriBaoCao(valFont, valBlue);</w:t>
        <w:br/>
        <w:t xml:space="preserve">        lblValTenXe = taoNhanGiaTriBaoCao(valFont, valBlue);</w:t>
        <w:br/>
        <w:t xml:space="preserve">        lblValDonGia = taoNhanGiaTriBaoCao(valFont, valBlue);</w:t>
        <w:br/>
        <w:t xml:space="preserve">        lblValDungTich = taoNhanGiaTriBaoCao(valFont, valBlue);</w:t>
        <w:br/>
        <w:br/>
        <w:t xml:space="preserve">        gbc.gridx = 0; gbc.gridy = 0; gbc.weightx = 0;</w:t>
        <w:br/>
        <w:t xml:space="preserve">        pnlXeInfo.add(taoNhanTieuDe("Mã xe:", lblBold), gbc);</w:t>
        <w:br/>
        <w:t xml:space="preserve">        gbc.gridx = 1; gbc.weightx = 0.45;</w:t>
        <w:br/>
        <w:t xml:space="preserve">        pnlXeInfo.add(lblValMaXe, gbc);</w:t>
        <w:br/>
        <w:br/>
        <w:t xml:space="preserve">        gbc.gridx = 2; gbc.weightx = 0;</w:t>
        <w:br/>
        <w:t xml:space="preserve">        pnlXeInfo.add(taoNhanTieuDe("Tên xe:", lblBold), gbc);</w:t>
        <w:br/>
        <w:t xml:space="preserve">        gbc.gridx = 3; gbc.weightx = 0.55;</w:t>
        <w:br/>
        <w:t xml:space="preserve">        pnlXeInfo.add(lblValTenXe, gbc);</w:t>
        <w:br/>
        <w:br/>
        <w:t xml:space="preserve">        gbc.gridx = 0; gbc.gridy = 1; gbc.weightx = 0;</w:t>
        <w:br/>
        <w:t xml:space="preserve">        pnlXeInfo.add(taoNhanTieuDe("Đơn Giá:", lblBold), gbc);</w:t>
        <w:br/>
        <w:t xml:space="preserve">        gbc.gridx = 1; gbc.weightx = 0.45;</w:t>
        <w:br/>
        <w:t xml:space="preserve">        pnlXeInfo.add(lblValDonGia, gbc);</w:t>
        <w:br/>
        <w:br/>
        <w:t xml:space="preserve">        gbc.gridx = 2; gbc.weightx = 0;</w:t>
        <w:br/>
        <w:t xml:space="preserve">        pnlXeInfo.add(taoNhanTieuDe("Dung tích:", lblBold), gbc);</w:t>
        <w:br/>
        <w:t xml:space="preserve">        gbc.gridx = 3; gbc.weightx = 0.55;</w:t>
        <w:br/>
        <w:t xml:space="preserve">        pnlXeInfo.add(lblValDungTich, gbc);</w:t>
        <w:br/>
        <w:br/>
        <w:t xml:space="preserve">        pnlReportHeader.add(pnlXeInfo, BorderLayout.CENTER);</w:t>
        <w:br/>
        <w:t xml:space="preserve">        pnlCrystalReport.add(pnlReportHeader, BorderLayout.NORTH);</w:t>
        <w:br/>
        <w:br/>
        <w:t xml:space="preserve">        // 2.2. Bảng báo cáo 5 cột: STT | Mã khách hàng | Ngày mua | Số lượng | Ghi chú</w:t>
        <w:br/>
        <w:t xml:space="preserve">        reportTableModel = new DefaultTableModel(</w:t>
        <w:br/>
        <w:t xml:space="preserve">                new String[]{"STT", "Mã khách hàng", "Ngày mua", "Số lượng", "Ghi chú"}, 0</w:t>
        <w:br/>
        <w:t xml:space="preserve">        ) {</w:t>
        <w:br/>
        <w:t xml:space="preserve">            @Override</w:t>
        <w:br/>
        <w:t xml:space="preserve">            public boolean isCellEditable(int row, int column) {</w:t>
        <w:br/>
        <w:t xml:space="preserve">                return false;</w:t>
        <w:br/>
        <w:t xml:space="preserve">            }</w:t>
        <w:br/>
        <w:t xml:space="preserve">        };</w:t>
        <w:br/>
        <w:t xml:space="preserve">        tblBaoCao = new JTable(reportTableModel);</w:t>
        <w:br/>
        <w:t xml:space="preserve">        tblBaoCao.setRowHeight(25);</w:t>
        <w:br/>
        <w:t xml:space="preserve">        tblBaoCao.setFont(new Font("Times New Roman", Font.PLAIN, 15));</w:t>
        <w:br/>
        <w:t xml:space="preserve">        tblBaoCao.setGridColor(new Color(180, 120, 140));</w:t>
        <w:br/>
        <w:t xml:space="preserve">        tblBaoCao.setShowGrid(true);</w:t>
        <w:br/>
        <w:br/>
        <w:t xml:space="preserve">        JTableHeader header = tblBaoCao.getTableHeader();</w:t>
        <w:br/>
        <w:t xml:space="preserve">        header.setPreferredSize(new Dimension(100, 28));</w:t>
        <w:br/>
        <w:t xml:space="preserve">        header.setDefaultRenderer(new DefaultTableCellRenderer() {</w:t>
        <w:br/>
        <w:t xml:space="preserve">            @Override</w:t>
        <w:br/>
        <w:t xml:space="preserve">            public Component getTableCellRendererComponent(JTable table, Object value,</w:t>
        <w:br/>
        <w:t xml:space="preserve">                                                           boolean isSelected, boolean hasFocus, int row, int column) {</w:t>
        <w:br/>
        <w:t xml:space="preserve">                JLabel lbl = (JLabel) super.getTableCellRendererComponent(table, value, isSelected, hasFocus, row, column);</w:t>
        <w:br/>
        <w:t xml:space="preserve">                lbl.setBackground(new Color(82, 182, 72));</w:t>
        <w:br/>
        <w:t xml:space="preserve">                lbl.setForeground(Color.WHITE);</w:t>
        <w:br/>
        <w:t xml:space="preserve">                lbl.setFont(new Font("Times New Roman", Font.BOLD, 15));</w:t>
        <w:br/>
        <w:t xml:space="preserve">                lbl.setHorizontalAlignment(SwingConstants.CENTER);</w:t>
        <w:br/>
        <w:t xml:space="preserve">                lbl.setBorder(new LineBorder(new Color(160, 110, 130), 1));</w:t>
        <w:br/>
        <w:t xml:space="preserve">                lbl.setOpaque(true);</w:t>
        <w:br/>
        <w:t xml:space="preserve">                return lbl;</w:t>
        <w:br/>
        <w:t xml:space="preserve">            }</w:t>
        <w:br/>
        <w:t xml:space="preserve">        });</w:t>
        <w:br/>
        <w:br/>
        <w:t xml:space="preserve">        DefaultTableCellRenderer centerRenderer = new DefaultTableCellRenderer();</w:t>
        <w:br/>
        <w:t xml:space="preserve">        centerRenderer.setHorizontalAlignment(SwingConstants.CENTER);</w:t>
        <w:br/>
        <w:t xml:space="preserve">        tblBaoCao.getColumnModel().getColumn(0).setCellRenderer(centerRenderer);</w:t>
        <w:br/>
        <w:t xml:space="preserve">        tblBaoCao.getColumnModel().getColumn(1).setCellRenderer(centerRenderer);</w:t>
        <w:br/>
        <w:t xml:space="preserve">        tblBaoCao.getColumnModel().getColumn(2).setCellRenderer(centerRenderer);</w:t>
        <w:br/>
        <w:t xml:space="preserve">        tblBaoCao.getColumnModel().getColumn(3).setCellRenderer(centerRenderer);</w:t>
        <w:br/>
        <w:br/>
        <w:t xml:space="preserve">        tblBaoCao.getColumnModel().getColumn(0).setPreferredWidth(50);</w:t>
        <w:br/>
        <w:t xml:space="preserve">        tblBaoCao.getColumnModel().getColumn(1).setPreferredWidth(140);</w:t>
        <w:br/>
        <w:t xml:space="preserve">        tblBaoCao.getColumnModel().getColumn(2).setPreferredWidth(120);</w:t>
        <w:br/>
        <w:t xml:space="preserve">        tblBaoCao.getColumnModel().getColumn(3).setPreferredWidth(90);</w:t>
        <w:br/>
        <w:t xml:space="preserve">        tblBaoCao.getColumnModel().getColumn(4).setPreferredWidth(180);</w:t>
        <w:br/>
        <w:br/>
        <w:t xml:space="preserve">        JScrollPane scrollReport = new JScrollPane(tblBaoCao);</w:t>
        <w:br/>
        <w:t xml:space="preserve">        scrollReport.getViewport().setBackground(Color.WHITE);</w:t>
        <w:br/>
        <w:t xml:space="preserve">        pnlCrystalReport.add(scrollReport, BorderLayout.CENTER);</w:t>
        <w:br/>
        <w:br/>
        <w:t xml:space="preserve">        // 2.3. Chân trang Báo cáo (Số lượng khách hàng + Ngày tháng + Người lập)</w:t>
        <w:br/>
        <w:t xml:space="preserve">        JPanel pnlFooter = new JPanel(new BorderLayout(4, 6));</w:t>
        <w:br/>
        <w:t xml:space="preserve">        pnlFooter.setBackground(Color.WHITE);</w:t>
        <w:br/>
        <w:br/>
        <w:t xml:space="preserve">        JPanel pnlCount = new JPanel(new FlowLayout(FlowLayout.LEFT, 6, 2));</w:t>
        <w:br/>
        <w:t xml:space="preserve">        pnlCount.setBackground(Color.WHITE);</w:t>
        <w:br/>
        <w:t xml:space="preserve">        JLabel lblCountTitle = new JLabel("Số lượng khách hàng:");</w:t>
        <w:br/>
        <w:t xml:space="preserve">        lblCountTitle.setFont(lblBold);</w:t>
        <w:br/>
        <w:t xml:space="preserve">        lblValSoLuongKH = new JLabel("0");</w:t>
        <w:br/>
        <w:t xml:space="preserve">        lblValSoLuongKH.setFont(valFont);</w:t>
        <w:br/>
        <w:t xml:space="preserve">        lblValSoLuongKH.setForeground(valBlue);</w:t>
        <w:br/>
        <w:t xml:space="preserve">        lblValSoLuongKH.setBorder(new MatteBorder(0, 0, 1, 0, Color.DARK_GRAY));</w:t>
        <w:br/>
        <w:t xml:space="preserve">        pnlCount.add(lblCountTitle);</w:t>
        <w:br/>
        <w:t xml:space="preserve">        pnlCount.add(lblValSoLuongKH);</w:t>
        <w:br/>
        <w:t xml:space="preserve">        pnlFooter.add(pnlCount, BorderLayout.NORTH);</w:t>
        <w:br/>
        <w:br/>
        <w:t xml:space="preserve">        JPanel pnlSign = new JPanel(new GridLayout(4, 1, 0, 2));</w:t>
        <w:br/>
        <w:t xml:space="preserve">        pnlSign.setBackground(Color.WHITE);</w:t>
        <w:br/>
        <w:t xml:space="preserve">        pnlSign.setPreferredSize(new Dimension(280, 90));</w:t>
        <w:br/>
        <w:t xml:space="preserve">        String ngayHienTai = new SimpleDateFormat("'TP.HCM, ngày' dd 'tháng' MM 'năm' yyyy").format(new Date());</w:t>
        <w:br/>
        <w:t xml:space="preserve">        lblNgayLap = new JLabel(ngayHienTai, SwingConstants.CENTER);</w:t>
        <w:br/>
        <w:t xml:space="preserve">        lblNgayLap.setFont(new Font("Times New Roman", Font.BOLD, 14));</w:t>
        <w:br/>
        <w:t xml:space="preserve">        JLabel lblNguoiLap = new JLabel("Người lập", SwingConstants.CENTER);</w:t>
        <w:br/>
        <w:t xml:space="preserve">        lblNguoiLap.setFont(new Font("Times New Roman", Font.BOLD, 14));</w:t>
        <w:br/>
        <w:t xml:space="preserve">        JLabel lblBlank = new JLabel("", SwingConstants.CENTER);</w:t>
        <w:br/>
        <w:t xml:space="preserve">        JLabel lblTenNguoiLap = new JLabel("Trần Mạnh Hùng (AT21N0129)", SwingConstants.CENTER);</w:t>
        <w:br/>
        <w:t xml:space="preserve">        lblTenNguoiLap.setFont(new Font("Times New Roman", Font.BOLD, 14));</w:t>
        <w:br/>
        <w:t xml:space="preserve">        pnlSign.add(lblNgayLap);</w:t>
        <w:br/>
        <w:t xml:space="preserve">        pnlSign.add(lblNguoiLap);</w:t>
        <w:br/>
        <w:t xml:space="preserve">        pnlSign.add(lblBlank);</w:t>
        <w:br/>
        <w:t xml:space="preserve">        pnlSign.add(lblTenNguoiLap);</w:t>
        <w:br/>
        <w:br/>
        <w:t xml:space="preserve">        JPanel pnlSignWrap = new JPanel(new FlowLayout(FlowLayout.RIGHT));</w:t>
        <w:br/>
        <w:t xml:space="preserve">        pnlSignWrap.setBackground(Color.WHITE);</w:t>
        <w:br/>
        <w:t xml:space="preserve">        pnlSignWrap.add(pnlSign);</w:t>
        <w:br/>
        <w:t xml:space="preserve">        pnlFooter.add(pnlSignWrap, BorderLayout.CENTER);</w:t>
        <w:br/>
        <w:br/>
        <w:t xml:space="preserve">        pnlCrystalReport.add(pnlFooter, BorderLayout.SOUTH);</w:t>
        <w:br/>
        <w:t xml:space="preserve">        add(pnlCrystalReport, BorderLayout.CENTER);</w:t>
        <w:br/>
        <w:br/>
        <w:t xml:space="preserve">        // Sự kiện các nút trên cửa sổ Báo cáo (đều hỏi Yes/No theo Ghi chú 1)</w:t>
        <w:br/>
        <w:t xml:space="preserve">        btnThucHienBaoCao.addActionListener(e -&gt; {</w:t>
        <w:br/>
        <w:t xml:space="preserve">            if (xacNhan("Bạn có chắc chắn muốn thực hiện phát sinh báo cáo theo tiêu chí đã chọn hay không?")) {</w:t>
        <w:br/>
        <w:t xml:space="preserve">                thucHienPhatSinhBaoCao(true);</w:t>
        <w:br/>
        <w:t xml:space="preserve">            }</w:t>
        <w:br/>
        <w:t xml:space="preserve">        });</w:t>
        <w:br/>
        <w:br/>
        <w:t xml:space="preserve">        btnDongBaoCao.addActionListener(e -&gt; {</w:t>
        <w:br/>
        <w:t xml:space="preserve">            if (xacNhan("Bạn có chắc chắn muốn đóng Cửa sổ Báo cáo hay không?")) {</w:t>
        <w:br/>
        <w:t xml:space="preserve">                dispose();</w:t>
        <w:br/>
        <w:t xml:space="preserve">            }</w:t>
        <w:br/>
        <w:t xml:space="preserve">        });</w:t>
        <w:br/>
        <w:t xml:space="preserve">    }</w:t>
        <w:br/>
        <w:br/>
        <w:t xml:space="preserve">    private static JLabel taoNhanTieuDe(String text, Font font) {</w:t>
        <w:br/>
        <w:t xml:space="preserve">        JLabel lbl = new JLabel(text);</w:t>
        <w:br/>
        <w:t xml:space="preserve">        lbl.setFont(font);</w:t>
        <w:br/>
        <w:t xml:space="preserve">        return lbl;</w:t>
        <w:br/>
        <w:t xml:space="preserve">    }</w:t>
        <w:br/>
        <w:br/>
        <w:t xml:space="preserve">    private static JLabel taoNhanGiaTriBaoCao(Font font, Color color) {</w:t>
        <w:br/>
        <w:t xml:space="preserve">        JLabel lbl = new JLabel(" ");</w:t>
        <w:br/>
        <w:t xml:space="preserve">        lbl.setFont(font);</w:t>
        <w:br/>
        <w:t xml:space="preserve">        lbl.setForeground(color);</w:t>
        <w:br/>
        <w:t xml:space="preserve">        lbl.setBorder(new MatteBorder(0, 0, 1, 0, Color.GRAY));</w:t>
        <w:br/>
        <w:t xml:space="preserve">        return lbl;</w:t>
        <w:br/>
        <w:t xml:space="preserve">    }</w:t>
        <w:br/>
        <w:br/>
        <w:t xml:space="preserve">    private boolean xacNhan(String message) {</w:t>
        <w:br/>
        <w:t xml:space="preserve">        if (autoConfirmMode) {</w:t>
        <w:br/>
        <w:t xml:space="preserve">            return true;</w:t>
        <w:br/>
        <w:t xml:space="preserve">        }</w:t>
        <w:br/>
        <w:t xml:space="preserve">        int ans = JOptionPane.showConfirmDialog(this, message, "Xác nhận thực thi",</w:t>
        <w:br/>
        <w:t xml:space="preserve">                JOptionPane.YES_NO_OPTION, JOptionPane.QUESTION_MESSAGE);</w:t>
        <w:br/>
        <w:t xml:space="preserve">        return ans == JOptionPane.YES_OPTION;</w:t>
        <w:br/>
        <w:t xml:space="preserve">    }</w:t>
        <w:br/>
        <w:br/>
        <w:t xml:space="preserve">    public void napDanhSachMaXe(String initialMaXe) {</w:t>
        <w:br/>
        <w:t xml:space="preserve">        cboMaXe.removeAllItems();</w:t>
        <w:br/>
        <w:t xml:space="preserve">        try {</w:t>
        <w:br/>
        <w:t xml:space="preserve">            danhSachXe = repository.layDanhSachXe();</w:t>
        <w:br/>
        <w:t xml:space="preserve">        } catch (SQLException e) {</w:t>
        <w:br/>
        <w:t xml:space="preserve">            repository.khoiTaoDongDuLieuAo();</w:t>
        <w:br/>
        <w:t xml:space="preserve">            try {</w:t>
        <w:br/>
        <w:t xml:space="preserve">                danhSachXe = repository.layDanhSachXe();</w:t>
        <w:br/>
        <w:t xml:space="preserve">            } catch (SQLException ignored) {</w:t>
        <w:br/>
        <w:t xml:space="preserve">            }</w:t>
        <w:br/>
        <w:t xml:space="preserve">        }</w:t>
        <w:br/>
        <w:t xml:space="preserve">        for (Xe x : danhSachXe) {</w:t>
        <w:br/>
        <w:t xml:space="preserve">            cboMaXe.addItem(x.getMaXe());</w:t>
        <w:br/>
        <w:t xml:space="preserve">        }</w:t>
        <w:br/>
        <w:t xml:space="preserve">        cboMaXe.addItem("-- Tất cả --");</w:t>
        <w:br/>
        <w:t xml:space="preserve">        if (initialMaXe != null &amp;&amp; !initialMaXe.trim().isEmpty()) {</w:t>
        <w:br/>
        <w:t xml:space="preserve">            cboMaXe.setSelectedItem(initialMaXe.trim());</w:t>
        <w:br/>
        <w:t xml:space="preserve">        } else if (cboMaXe.getItemCount() &gt; 0) {</w:t>
        <w:br/>
        <w:t xml:space="preserve">            cboMaXe.setSelectedIndex(0);</w:t>
        <w:br/>
        <w:t xml:space="preserve">        }</w:t>
        <w:br/>
        <w:t xml:space="preserve">    }</w:t>
        <w:br/>
        <w:br/>
        <w:t xml:space="preserve">    public void thucHienPhatSinhBaoCao(boolean showCheckConnectionAlert) {</w:t>
        <w:br/>
        <w:t xml:space="preserve">        if (!repository.kiemTraKetNoi()) {</w:t>
        <w:br/>
        <w:t xml:space="preserve">            if (showCheckConnectionAlert &amp;&amp; !autoConfirmMode) {</w:t>
        <w:br/>
        <w:t xml:space="preserve">                JOptionPane.showMessageDialog(this,</w:t>
        <w:br/>
        <w:t xml:space="preserve">                        "Kết nối Database Server không thành công!\nHệ thống sử dụng dòng dữ liệu ảo để hiển thị báo cáo.",</w:t>
        <w:br/>
        <w:t xml:space="preserve">                        "Cảnh báo kết nối CSDL", JOptionPane.WARNING_MESSAGE);</w:t>
        <w:br/>
        <w:t xml:space="preserve">            }</w:t>
        <w:br/>
        <w:t xml:space="preserve">            repository.khoiTaoDongDuLieuAo();</w:t>
        <w:br/>
        <w:t xml:space="preserve">        }</w:t>
        <w:br/>
        <w:t xml:space="preserve">        String selectedMaXe = cboMaXe.getSelectedItem() == null ? "" : cboMaXe.getSelectedItem().toString().trim();</w:t>
        <w:br/>
        <w:t xml:space="preserve">        String ngayMuaFilter = txtNgayMua.getText().trim();</w:t>
        <w:br/>
        <w:br/>
        <w:t xml:space="preserve">        Xe xeInfo = null;</w:t>
        <w:br/>
        <w:t xml:space="preserve">        for (Xe x : danhSachXe) {</w:t>
        <w:br/>
        <w:t xml:space="preserve">            if (x.getMaXe().equalsIgnoreCase(selectedMaXe)) {</w:t>
        <w:br/>
        <w:t xml:space="preserve">                xeInfo = x;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(xeInfo != null) {</w:t>
        <w:br/>
        <w:t xml:space="preserve">            lblValMaXe.setText(xeInfo.getMaXe());</w:t>
        <w:br/>
        <w:t xml:space="preserve">            lblValTenXe.setText(xeInfo.getTenXe());</w:t>
        <w:br/>
        <w:t xml:space="preserve">            lblValDonGia.setText(Xe.dinhDangSo(xeInfo.getDonGia()) + " VNĐ");</w:t>
        <w:br/>
        <w:t xml:space="preserve">            lblValDungTich.setText(String.valueOf(xeInfo.getDungTich()) + " cc");</w:t>
        <w:br/>
        <w:t xml:space="preserve">        } else {</w:t>
        <w:br/>
        <w:t xml:space="preserve">            lblValMaXe.setText("Tất cả mã xe");</w:t>
        <w:br/>
        <w:t xml:space="preserve">            lblValTenXe.setText("Tất cả dòng xe");</w:t>
        <w:br/>
        <w:t xml:space="preserve">            lblValDonGia.setText("---");</w:t>
        <w:br/>
        <w:t xml:space="preserve">            lblValDungTich.setText("---");</w:t>
        <w:br/>
        <w:t xml:space="preserve">        }</w:t>
        <w:br/>
        <w:br/>
        <w:t xml:space="preserve">        reportTableModel.setRowCount(0);</w:t>
        <w:br/>
        <w:t xml:space="preserve">        try {</w:t>
        <w:br/>
        <w:t xml:space="preserve">            List&lt;ChiTietMuaXe&gt; rows = repository.locBaoCaoMuaXe(selectedMaXe, ngayMuaFilter);</w:t>
        <w:br/>
        <w:t xml:space="preserve">            for (int i = 0; i &lt; rows.size(); i++) {</w:t>
        <w:br/>
        <w:t xml:space="preserve">                ChiTietMuaXe ct = rows.get(i);</w:t>
        <w:br/>
        <w:t xml:space="preserve">                reportTableModel.addRow(new Object[]{</w:t>
        <w:br/>
        <w:t xml:space="preserve">                        Integer.valueOf(i + 1),</w:t>
        <w:br/>
        <w:t xml:space="preserve">                        ct.getMaKH(),</w:t>
        <w:br/>
        <w:t xml:space="preserve">                        ct.getNgayMua(),</w:t>
        <w:br/>
        <w:t xml:space="preserve">                        Integer.valueOf(ct.getSoLuong()),</w:t>
        <w:br/>
        <w:t xml:space="preserve">                        ct.getGhiChu()</w:t>
        <w:br/>
        <w:t xml:space="preserve">                });</w:t>
        <w:br/>
        <w:t xml:space="preserve">            }</w:t>
        <w:br/>
        <w:t xml:space="preserve">            lblValSoLuongKH.setText("  " + rows.size() + "  ");</w:t>
        <w:br/>
        <w:t xml:space="preserve">        } catch (SQLException ex) {</w:t>
        <w:br/>
        <w:t xml:space="preserve">            lblValSoLuongKH.setText("  0  ");</w:t>
        <w:br/>
        <w:t xml:space="preserve">        }</w:t>
        <w:br/>
        <w:t xml:space="preserve">    }</w:t>
        <w:br/>
        <w:br/>
        <w:t xml:space="preserve">    // Các phương thức Getter chuẩn OOP phục vụ kiểm thử tự động</w:t>
        <w:br/>
        <w:t xml:space="preserve">    public JComboBox&lt;String&gt; getCboMaXe() { return cboMaXe; }</w:t>
        <w:br/>
        <w:t xml:space="preserve">    public JTextField getTxtNgayMua() { return txtNgayMua; }</w:t>
        <w:br/>
        <w:t xml:space="preserve">    public JButton getBtnThucHienBaoCao() { return btnThucHienBaoCao; }</w:t>
        <w:br/>
        <w:t xml:space="preserve">    public JTable getTblBaoCao() { return tblBaoCao; }</w:t>
        <w:br/>
        <w:t xml:space="preserve">    public JLabel getLblValMaXe() { return lblValMaXe; }</w:t>
        <w:br/>
        <w:t xml:space="preserve">    public JLabel getLblValTenXe() { return lblValTenXe; }</w:t>
        <w:br/>
        <w:t xml:space="preserve">    public JLabel getLblValSoLuongKH() { return lblValSoLuongKH; }</w:t>
        <w:br/>
        <w:t>}</w:t>
        <w:br/>
        <w:br/>
        <w:t>/**</w:t>
        <w:br/>
        <w:t xml:space="preserve"> * Tầng truy xuất dữ liệu CSDL SQL Server QLMuaBanXe.</w:t>
        <w:br/>
        <w:t xml:space="preserve"> *</w:t>
        <w:br/>
        <w:t xml:space="preserve"> * Đáp ứng đầy đủ:</w:t>
        <w:br/>
        <w:t xml:space="preserve"> * 1. Lưu ý đầu đề: Kiểm tra kết nối CSDL đã có kết nối chưa; nếu kết nối không được</w:t>
        <w:br/>
        <w:t xml:space="preserve"> *    thì thông báo và đưa dữ liệu trống rỗng lên màn hình.</w:t>
        <w:br/>
        <w:t xml:space="preserve"> * 2. Ghi chú cuối đề: Khi xử lý dữ liệu trên Database Server thì luôn kiểm tra việc</w:t>
        <w:br/>
        <w:t xml:space="preserve"> *    kết nối thành công hay không; nếu kết nối không thành công thì tạo ra một dòng</w:t>
        <w:br/>
        <w:t xml:space="preserve"> *    dữ liệu ảo, rồi sau đó đưa lên các control chứa dữ liệu thích hợp trên Cửa sổ.</w:t>
        <w:br/>
        <w:t xml:space="preserve"> */</w:t>
        <w:br/>
        <w:t>class MuaBanXeRepository {</w:t>
        <w:br/>
        <w:t xml:space="preserve">    private static final String DEFAULT_JDBC_URL =</w:t>
        <w:br/>
        <w:t xml:space="preserve">            "jdbc:sqlserver://127.0.0.1:1433;databaseName=QLMuaBanXe;"</w:t>
        <w:br/>
        <w:t xml:space="preserve">                    + "encrypt=true;trustServerCertificate=true;integratedSecurity=true;loginTimeout=2";</w:t>
        <w:br/>
        <w:t xml:space="preserve">    private static final String DEFAULT_SQLCMD_SERVER = ".\\SQL2025DEV";</w:t>
        <w:br/>
        <w:t xml:space="preserve">    private static final char[] HEX_ARRAY = "0123456789ABCDEF".toCharArray();</w:t>
        <w:br/>
        <w:br/>
        <w:t xml:space="preserve">    private final String jdbcUrl;</w:t>
        <w:br/>
        <w:t xml:space="preserve">    private final String username;</w:t>
        <w:br/>
        <w:t xml:space="preserve">    private final String password;</w:t>
        <w:br/>
        <w:t xml:space="preserve">    private final String sqlcmdServer;</w:t>
        <w:br/>
        <w:t xml:space="preserve">    private boolean forceDisconnected = false;</w:t>
        <w:br/>
        <w:t xml:space="preserve">    private Boolean useSqlcmdBackend = null;</w:t>
        <w:br/>
        <w:br/>
        <w:t xml:space="preserve">    // Bộ nhớ dữ liệu ảo dự phòng khi mất kết nối Database Server</w:t>
        <w:br/>
        <w:t xml:space="preserve">    private final List&lt;KhachHang&gt; virtualKhachHang = new ArrayList&lt;KhachHang&gt;();</w:t>
        <w:br/>
        <w:t xml:space="preserve">    private final List&lt;Xe&gt; virtualXe = new ArrayList&lt;Xe&gt;();</w:t>
        <w:br/>
        <w:t xml:space="preserve">    private final List&lt;ChiTietMuaXe&gt; virtualMuaXe = new ArrayList&lt;ChiTietMuaXe&gt;();</w:t>
        <w:br/>
        <w:br/>
        <w:t xml:space="preserve">    public MuaBanXeRepository() {</w:t>
        <w:br/>
        <w:t xml:space="preserve">        this(DEFAULT_JDBC_URL, "", "", DEFAULT_SQLCMD_SERVER);</w:t>
        <w:br/>
        <w:t xml:space="preserve">    }</w:t>
        <w:br/>
        <w:br/>
        <w:t xml:space="preserve">    public MuaBanXeRepository(String jdbcUrl, String username, String password, String sqlcmdServer) {</w:t>
        <w:br/>
        <w:t xml:space="preserve">        this.jdbcUrl = jdbcUrl == null || jdbcUrl.trim().isEmpty() ? DEFAULT_JDBC_URL : jdbcUrl.trim();</w:t>
        <w:br/>
        <w:t xml:space="preserve">        this.username = username == null ? "" : username.trim();</w:t>
        <w:br/>
        <w:t xml:space="preserve">        this.password = password == null ? "" : password;</w:t>
        <w:br/>
        <w:t xml:space="preserve">        this.sqlcmdServer = sqlcmdServer == null || sqlcmdServer.trim().isEmpty()</w:t>
        <w:br/>
        <w:t xml:space="preserve">                ? DEFAULT_SQLCMD_SERVER : sqlcmdServer.trim();</w:t>
        <w:br/>
        <w:t xml:space="preserve">    }</w:t>
        <w:br/>
        <w:br/>
        <w:t xml:space="preserve">    public void setForceDisconnected(boolean forceDisconnected) {</w:t>
        <w:br/>
        <w:t xml:space="preserve">        this.forceDisconnected = forceDisconnected;</w:t>
        <w:br/>
        <w:t xml:space="preserve">        this.useSqlcmdBackend = null;</w:t>
        <w:br/>
        <w:t xml:space="preserve">    }</w:t>
        <w:br/>
        <w:br/>
        <w:t xml:space="preserve">    public boolean isForceDisconnected() {</w:t>
        <w:br/>
        <w:t xml:space="preserve">        return forceDisconnected;</w:t>
        <w:br/>
        <w:t xml:space="preserve">    }</w:t>
        <w:br/>
        <w:br/>
        <w:t xml:space="preserve">    /**</w:t>
        <w:br/>
        <w:t xml:space="preserve">     * Kiểm tra kết nối tới CSDL SQL Server QLMuaBanXe có thành công hay không.</w:t>
        <w:br/>
        <w:t xml:space="preserve">     */</w:t>
        <w:br/>
        <w:t xml:space="preserve">    public boolean kiemTraKetNoi() {</w:t>
        <w:br/>
        <w:t xml:space="preserve">        if (forceDisconnected) {</w:t>
        <w:br/>
        <w:t xml:space="preserve">            return false;</w:t>
        <w:br/>
        <w:t xml:space="preserve">        }</w:t>
        <w:br/>
        <w:t xml:space="preserve">        try {</w:t>
        <w:br/>
        <w:t xml:space="preserve">            if (useSqlcmdBackend != null) {</w:t>
        <w:br/>
        <w:t xml:space="preserve">                if (!useSqlcmdBackend.booleanValue()) {</w:t>
        <w:br/>
        <w:t xml:space="preserve">                    try (Connection conn = openJdbc()) {</w:t>
        <w:br/>
        <w:t xml:space="preserve">                        return conn != null &amp;&amp; !conn.isClosed();</w:t>
        <w:br/>
        <w:t xml:space="preserve">                    }</w:t>
        <w:br/>
        <w:t xml:space="preserve">                } else {</w:t>
        <w:br/>
        <w:t xml:space="preserve">                    return "1".equals(sqlcmdSingleValue("SELECT 1"));</w:t>
        <w:br/>
        <w:t xml:space="preserve">                }</w:t>
        <w:br/>
        <w:t xml:space="preserve">            }</w:t>
        <w:br/>
        <w:t xml:space="preserve">            try (Connection conn = openJdbc()) {</w:t>
        <w:br/>
        <w:t xml:space="preserve">                if (conn != null &amp;&amp; !conn.isClosed()) {</w:t>
        <w:br/>
        <w:t xml:space="preserve">                    useSqlcmdBackend = Boolean.FALSE;</w:t>
        <w:br/>
        <w:t xml:space="preserve">                    return true;</w:t>
        <w:br/>
        <w:t xml:space="preserve">                }</w:t>
        <w:br/>
        <w:t xml:space="preserve">            } catch ( Throwable ignored ) {</w:t>
        <w:br/>
        <w:t xml:space="preserve">                // Chuyển sang kiểm tra cầu nối sqlcmd cục bộ</w:t>
        <w:br/>
        <w:t xml:space="preserve">            }</w:t>
        <w:br/>
        <w:t xml:space="preserve">            if ("1".equals(sqlcmdSingleValue("SELECT 1"))) {</w:t>
        <w:br/>
        <w:t xml:space="preserve">                useSqlcmdBackend = Boolean.TRUE;</w:t>
        <w:br/>
        <w:t xml:space="preserve">                return true;</w:t>
        <w:br/>
        <w:t xml:space="preserve">            }</w:t>
        <w:br/>
        <w:t xml:space="preserve">        } catch (Throwable ignored) {</w:t>
        <w:br/>
        <w:t xml:space="preserve">            // Kết nối thất bại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/**</w:t>
        <w:br/>
        <w:t xml:space="preserve">     * Khởi tạo dòng dữ liệu ảo dự phòng (Virtual Row) khi không kết nối được Database Server</w:t>
        <w:br/>
        <w:t xml:space="preserve">     * theo đúng yêu cầu tại phần Ghi chú trang 3 của đề thi.</w:t>
        <w:br/>
        <w:t xml:space="preserve">     */</w:t>
        <w:br/>
        <w:t xml:space="preserve">    public void khoiTaoDongDuLieuAo() {</w:t>
        <w:br/>
        <w:t xml:space="preserve">        virtualKhachHang.clear();</w:t>
        <w:br/>
        <w:t xml:space="preserve">        virtualXe.clear();</w:t>
        <w:br/>
        <w:t xml:space="preserve">        virtualMuaXe.clear();</w:t>
        <w:br/>
        <w:br/>
        <w:t xml:space="preserve">        KhachHang khAo = new KhachHang("KH01", "Nguyễn Văn Sơn (Dữ liệu ảo)", "301458080", "Nam", "TP.HCM");</w:t>
        <w:br/>
        <w:t xml:space="preserve">        KhachHang khAo2 = new KhachHang("KH02", "Trần Thị Mai (Dữ liệu ảo)", "079199001", "Nữ", "TP.HCM");</w:t>
        <w:br/>
        <w:t xml:space="preserve">        virtualKhachHang.add(khAo);</w:t>
        <w:br/>
        <w:t xml:space="preserve">        virtualKhachHang.add(khAo2);</w:t>
        <w:br/>
        <w:br/>
        <w:t xml:space="preserve">        Xe xeAo = new Xe("XE01", "Suzuki X-Bike", 125, 21500000L);</w:t>
        <w:br/>
        <w:t xml:space="preserve">        virtualXe.add(xeAo);</w:t>
        <w:br/>
        <w:br/>
        <w:t xml:space="preserve">        ChiTietMuaXe ctAo = new ChiTietMuaXe(</w:t>
        <w:br/>
        <w:t xml:space="preserve">                khAo.getMaKH(), khAo.getTenKH(), khAo.getCmnd(), khAo.getGioiTinh(), khAo.getDiaChi(),</w:t>
        <w:br/>
        <w:t xml:space="preserve">                xeAo.getMaXe(), "28/10/2011", 1, xeAo.getDonGia(), "Dòng dữ liệu ảo khi mất kết nối CSDL"</w:t>
        <w:br/>
        <w:t xml:space="preserve">        );</w:t>
        <w:br/>
        <w:t xml:space="preserve">        virtualMuaXe.add(ctAo);</w:t>
        <w:br/>
        <w:t xml:space="preserve">    }</w:t>
        <w:br/>
        <w:br/>
        <w:t xml:space="preserve">    /**</w:t>
        <w:br/>
        <w:t xml:space="preserve">     * Khởi tạo đầy đủ 4 xe mẫu như trong đề khi chạy trên môi trường OnlineGDB không có SQL Server.</w:t>
        <w:br/>
        <w:t xml:space="preserve">     */</w:t>
        <w:br/>
        <w:t xml:space="preserve">    public void khoiTaoDuLieuMauAoDayDu() {</w:t>
        <w:br/>
        <w:t xml:space="preserve">        virtualKhachHang.clear();</w:t>
        <w:br/>
        <w:t xml:space="preserve">        virtualXe.clear();</w:t>
        <w:br/>
        <w:t xml:space="preserve">        virtualMuaXe.clear();</w:t>
        <w:br/>
        <w:br/>
        <w:t xml:space="preserve">        virtualKhachHang.add(new KhachHang("KH01", "Nguyễn Văn Sơn", "301458080", "Nam", "125 Nguyễn Trãi, Q.1, TP.HCM"));</w:t>
        <w:br/>
        <w:t xml:space="preserve">        virtualKhachHang.add(new KhachHang("KH02", "Trần Thị Mai", "079199001", "Nữ", "42 Lê Lợi, Q.3, TP.HCM"));</w:t>
        <w:br/>
        <w:t xml:space="preserve">        virtualKhachHang.add(new KhachHang("KH03", "Lê Hoàng Nam", "079198234", "Nam", "88 Cộng Hòa, Q.Tân Bình, TP.HCM"));</w:t>
        <w:br/>
        <w:t xml:space="preserve">        virtualKhachHang.add(new KhachHang("KH04", "Phạm Minh Tuấn", "079200567", "Nam", "19 Võ Văn Ngân, TP.Thủ Đức"));</w:t>
        <w:br/>
        <w:br/>
        <w:t xml:space="preserve">        virtualXe.add(new Xe("XE01", "Suzuki X-Bike", 125, 21500000L));</w:t>
        <w:br/>
        <w:t xml:space="preserve">        virtualXe.add(new Xe("XE02", "Honda AirBlade", 150, 42000000L));</w:t>
        <w:br/>
        <w:t xml:space="preserve">        virtualXe.add(new Xe("XE03", "Yamaha Exciter", 155, 47500000L));</w:t>
        <w:br/>
        <w:t xml:space="preserve">        virtualXe.add(new Xe("KH001", "Towner", 110, 18500000L));</w:t>
        <w:br/>
        <w:br/>
        <w:t xml:space="preserve">        virtualMuaXe.add(new ChiTietMuaXe("KH01", "Nguyễn Văn Sơn", "301458080", "Nam", "125 Nguyễn Trãi, Q.1, TP.HCM",</w:t>
        <w:br/>
        <w:t xml:space="preserve">                "XE01", "28/10/2011", 1, 21500000L, "Khách mua tiền mặt"));</w:t>
        <w:br/>
        <w:t xml:space="preserve">        virtualMuaXe.add(new ChiTietMuaXe("KH02", "Trần Thị Mai", "079199001", "Nữ", "42 Lê Lợi, Q.3, TP.HCM",</w:t>
        <w:br/>
        <w:t xml:space="preserve">                "XE02", "15/05/2012", 1, 42000000L, "Tặng mũ bảo hiểm"));</w:t>
        <w:br/>
        <w:t xml:space="preserve">        virtualMuaXe.add(new ChiTietMuaXe("KH03", "Lê Hoàng Nam", "079198234", "Nam", "88 Cộng Hòa, Q.Tân Bình, TP.HCM",</w:t>
        <w:br/>
        <w:t xml:space="preserve">                "XE02", "20/06/2012", 2, 42000000L, "Mua theo lô công ty"));</w:t>
        <w:br/>
        <w:t xml:space="preserve">        virtualMuaXe.add(new ChiTietMuaXe("KH04", "Phạm Minh Tuấn", "079200567", "Nam", "19 Võ Văn Ngân, TP.Thủ Đức",</w:t>
        <w:br/>
        <w:t xml:space="preserve">                "XE03", "12/08/2012", 1, 47500000L, "Bảo hành 3 năm"));</w:t>
        <w:br/>
        <w:t xml:space="preserve">        virtualMuaXe.add(new ChiTietMuaXe("KH01", "Nguyễn Văn Sơn", "301458080", "Nam", "125 Nguyễn Trãi, Q.1, TP.HCM",</w:t>
        <w:br/>
        <w:t xml:space="preserve">                "KH001", "29/10/2012", 3, 18500000L, ""));</w:t>
        <w:br/>
        <w:t xml:space="preserve">        virtualMuaXe.add(new ChiTietMuaXe("KH02", "Trần Thị Mai", "079199001", "Nữ", "42 Lê Lợi, Q.3, TP.HCM",</w:t>
        <w:br/>
        <w:t xml:space="preserve">                "KH001", "28/10/2012", 1, 18500000L, "Laptop"));</w:t>
        <w:br/>
        <w:t xml:space="preserve">    }</w:t>
        <w:br/>
        <w:br/>
        <w:t xml:space="preserve">    public List&lt;Xe&gt; layDanhSachXe() throws SQLException {</w:t>
        <w:br/>
        <w:t xml:space="preserve">        if (!kiemTraKetNoi()) {</w:t>
        <w:br/>
        <w:t xml:space="preserve">            if (virtualXe.isEmpty()) {</w:t>
        <w:br/>
        <w:t xml:space="preserve">                khoiTaoDongDuLieuAo();</w:t>
        <w:br/>
        <w:t xml:space="preserve">            }</w:t>
        <w:br/>
        <w:t xml:space="preserve">            return new ArrayList&lt;Xe&gt;(virtualXe);</w:t>
        <w:br/>
        <w:t xml:space="preserve">        }</w:t>
        <w:br/>
        <w:t xml:space="preserve">        if (Boolean.TRUE.equals(useSqlcmdBackend)) {</w:t>
        <w:br/>
        <w:t xml:space="preserve">            String sql = "SELECT MaXe, " + hexCol("TenXe") + ", DungTich, DonGia FROM dbo.Xe "</w:t>
        <w:br/>
        <w:t xml:space="preserve">                    + "ORDER BY CASE WHEN MaXe LIKE 'XE%' THEN 0 ELSE 1 END, MaXe";</w:t>
        <w:br/>
        <w:t xml:space="preserve">            List&lt;String[]&gt; rows = sqlcmdQuery(sql, 4);</w:t>
        <w:br/>
        <w:t xml:space="preserve">            List&lt;Xe&gt; list = new ArrayList&lt;Xe&gt;();</w:t>
        <w:br/>
        <w:t xml:space="preserve">            for (String[] r : rows) {</w:t>
        <w:br/>
        <w:t xml:space="preserve">                list.add(new Xe(r[0], decodeHexUnicode(r[1]), Integer.parseInt(r[2]), Long.parseLong(r[3])));</w:t>
        <w:br/>
        <w:t xml:space="preserve">            }</w:t>
        <w:br/>
        <w:t xml:space="preserve">            return list;</w:t>
        <w:br/>
        <w:t xml:space="preserve">        }</w:t>
        <w:br/>
        <w:t xml:space="preserve">        String sql = "SELECT MaXe, TenXe, DungTich, DonGia FROM dbo.Xe "</w:t>
        <w:br/>
        <w:t xml:space="preserve">                + "ORDER BY CASE WHEN MaXe LIKE 'XE%' THEN 0 ELSE 1 END, MaXe";</w:t>
        <w:br/>
        <w:t xml:space="preserve">        List&lt;Xe&gt; list = new ArrayList&lt;Xe&gt;();</w:t>
        <w:br/>
        <w:t xml:space="preserve">        try (Connection c = openJdbc();</w:t>
        <w:br/>
        <w:t xml:space="preserve">             PreparedStatement ps = c.prepareStatement(sql);</w:t>
        <w:br/>
        <w:t xml:space="preserve">             ResultSet rs = ps.executeQuery()) {</w:t>
        <w:br/>
        <w:t xml:space="preserve">            while (rs.next()) {</w:t>
        <w:br/>
        <w:t xml:space="preserve">                list.add(new Xe(rs.getString(1), rs.getString(2), rs.getInt(3), rs.getLong(4)));</w:t>
        <w:br/>
        <w:t xml:space="preserve">            }</w:t>
        <w:br/>
        <w:t xml:space="preserve">        }</w:t>
        <w:br/>
        <w:t xml:space="preserve">        return list;</w:t>
        <w:br/>
        <w:t xml:space="preserve">    }</w:t>
        <w:br/>
        <w:br/>
        <w:t xml:space="preserve">    public List&lt;KhachHang&gt; layDanhSachKhachHang() throws SQLException {</w:t>
        <w:br/>
        <w:t xml:space="preserve">        if (!kiemTraKetNoi()) {</w:t>
        <w:br/>
        <w:t xml:space="preserve">            if (virtualKhachHang.isEmpty()) {</w:t>
        <w:br/>
        <w:t xml:space="preserve">                khoiTaoDongDuLieuAo();</w:t>
        <w:br/>
        <w:t xml:space="preserve">            }</w:t>
        <w:br/>
        <w:t xml:space="preserve">            return new ArrayList&lt;KhachHang&gt;(virtualKhachHang);</w:t>
        <w:br/>
        <w:t xml:space="preserve">        }</w:t>
        <w:br/>
        <w:t xml:space="preserve">        if (Boolean.TRUE.equals(useSqlcmdBackend)) {</w:t>
        <w:br/>
        <w:t xml:space="preserve">            String sql = "SELECT MaKH, " + hexCol("TenKH") + ", CMND, " + hexCol("GioiTinh") + ", "</w:t>
        <w:br/>
        <w:t xml:space="preserve">                    + hexCol("DiaChi") + " FROM dbo.Khach_Hang ORDER BY MaKH";</w:t>
        <w:br/>
        <w:t xml:space="preserve">            List&lt;String[]&gt; rows = sqlcmdQuery(sql, 5);</w:t>
        <w:br/>
        <w:t xml:space="preserve">            List&lt;KhachHang&gt; list = new ArrayList&lt;KhachHang&gt;();</w:t>
        <w:br/>
        <w:t xml:space="preserve">            for (String[] r : rows) {</w:t>
        <w:br/>
        <w:t xml:space="preserve">                list.add(new KhachHang(r[0], decodeHexUnicode(r[1]), r[2],</w:t>
        <w:br/>
        <w:t xml:space="preserve">                        decodeHexUnicode(r[3]), decodeHexUnicode(r[4])));</w:t>
        <w:br/>
        <w:t xml:space="preserve">            }</w:t>
        <w:br/>
        <w:t xml:space="preserve">            return list;</w:t>
        <w:br/>
        <w:t xml:space="preserve">        }</w:t>
        <w:br/>
        <w:t xml:space="preserve">        String sql = "SELECT MaKH, TenKH, CMND, GioiTinh, DiaChi FROM dbo.Khach_Hang ORDER BY MaKH";</w:t>
        <w:br/>
        <w:t xml:space="preserve">        List&lt;KhachHang&gt; list = new ArrayList&lt;KhachHang&gt;();</w:t>
        <w:br/>
        <w:t xml:space="preserve">        try (Connection c = openJdbc();</w:t>
        <w:br/>
        <w:t xml:space="preserve">             PreparedStatement ps = c.prepareStatement(sql);</w:t>
        <w:br/>
        <w:t xml:space="preserve">             ResultSet rs = ps.executeQuery()) {</w:t>
        <w:br/>
        <w:t xml:space="preserve">            while (rs.next()) {</w:t>
        <w:br/>
        <w:t xml:space="preserve">                list.add(new KhachHang(rs.getString(1), rs.getString(2), rs.getString(3),</w:t>
        <w:br/>
        <w:t xml:space="preserve">                        rs.getString(4), rs.getString(5)));</w:t>
        <w:br/>
        <w:t xml:space="preserve">            }</w:t>
        <w:br/>
        <w:t xml:space="preserve">        }</w:t>
        <w:br/>
        <w:t xml:space="preserve">        return list;</w:t>
        <w:br/>
        <w:t xml:space="preserve">    }</w:t>
        <w:br/>
        <w:br/>
        <w:t xml:space="preserve">    public List&lt;ChiTietMuaXe&gt; layChiTietMuaTheoXe(String maXe) throws SQLException {</w:t>
        <w:br/>
        <w:t xml:space="preserve">        if (!kiemTraKetNoi()) {</w:t>
        <w:br/>
        <w:t xml:space="preserve">            List&lt;ChiTietMuaXe&gt; list = new ArrayList&lt;ChiTietMuaXe&gt;();</w:t>
        <w:br/>
        <w:t xml:space="preserve">            for (ChiTietMuaXe ct : virtualMuaXe) {</w:t>
        <w:br/>
        <w:t xml:space="preserve">                if (ct.getMaXe().equalsIgnoreCase(maXe)) {</w:t>
        <w:br/>
        <w:t xml:space="preserve">                    list.add(ct);</w:t>
        <w:br/>
        <w:t xml:space="preserve">                }</w:t>
        <w:br/>
        <w:t xml:space="preserve">            }</w:t>
        <w:br/>
        <w:t xml:space="preserve">            return list;</w:t>
        <w:br/>
        <w:t xml:space="preserve">        }</w:t>
        <w:br/>
        <w:t xml:space="preserve">        String cleanMaXe = sanitizeSqlLiteral(maXe);</w:t>
        <w:br/>
        <w:t xml:space="preserve">        if (Boolean.TRUE.equals(useSqlcmdBackend)) {</w:t>
        <w:br/>
        <w:t xml:space="preserve">            String sql = "SELECT M.MaKH, " + hexCol("K.TenKH") + ", K.CMND, " + hexCol("K.GioiTinh") + ", "</w:t>
        <w:br/>
        <w:t xml:space="preserve">                    + hexCol("K.DiaChi") + ", M.MaXe, CONVERT(varchar(10), M.NgayMua, 103), M.SoLuong, "</w:t>
        <w:br/>
        <w:t xml:space="preserve">                    + "X.DonGia, " + hexCol("M.GhiChu") + " "</w:t>
        <w:br/>
        <w:t xml:space="preserve">                    + "FROM dbo.Mua_Xe M "</w:t>
        <w:br/>
        <w:t xml:space="preserve">                    + "JOIN dbo.Khach_Hang K ON M.MaKH = K.MaKH "</w:t>
        <w:br/>
        <w:t xml:space="preserve">                    + "JOIN dbo.Xe X ON M.MaXe = X.MaXe "</w:t>
        <w:br/>
        <w:t xml:space="preserve">                    + "WHERE M.MaXe = '" + cleanMaXe + "' "</w:t>
        <w:br/>
        <w:t xml:space="preserve">                    + "ORDER BY M.NgayMua DESC, M.MaKH ASC";</w:t>
        <w:br/>
        <w:t xml:space="preserve">            List&lt;String[]&gt; rows = sqlcmdQuery(sql, 10);</w:t>
        <w:br/>
        <w:t xml:space="preserve">            List&lt;ChiTietMuaXe&gt; list = new ArrayList&lt;ChiTietMuaXe&gt;();</w:t>
        <w:br/>
        <w:t xml:space="preserve">            for (String[] r : rows) {</w:t>
        <w:br/>
        <w:t xml:space="preserve">                list.add(new ChiTietMuaXe(</w:t>
        <w:br/>
        <w:t xml:space="preserve">                        r[0], decodeHexUnicode(r[1]), r[2], decodeHexUnicode(r[3]), decodeHexUnicode(r[4]),</w:t>
        <w:br/>
        <w:t xml:space="preserve">                        r[5], r[6], Integer.parseInt(r[7]), Long.parseLong(r[8]), decodeHexUnicode(r[9])</w:t>
        <w:br/>
        <w:t xml:space="preserve">                ));</w:t>
        <w:br/>
        <w:t xml:space="preserve">            }</w:t>
        <w:br/>
        <w:t xml:space="preserve">            return list;</w:t>
        <w:br/>
        <w:t xml:space="preserve">        }</w:t>
        <w:br/>
        <w:t xml:space="preserve">        String sql = "SELECT M.MaKH, K.TenKH, K.CMND, K.GioiTinh, K.DiaChi, M.MaXe, "</w:t>
        <w:br/>
        <w:t xml:space="preserve">                + "CONVERT(varchar(10), M.NgayMua, 103), M.SoLuong, X.DonGia, M.GhiChu "</w:t>
        <w:br/>
        <w:t xml:space="preserve">                + "FROM dbo.Mua_Xe M "</w:t>
        <w:br/>
        <w:t xml:space="preserve">                + "JOIN dbo.Khach_Hang K ON M.MaKH = K.MaKH "</w:t>
        <w:br/>
        <w:t xml:space="preserve">                + "JOIN dbo.Xe X ON M.MaXe = X.MaXe "</w:t>
        <w:br/>
        <w:t xml:space="preserve">                + "WHERE M.MaXe = ? ORDER BY M.NgayMua DESC, M.MaKH ASC";</w:t>
        <w:br/>
        <w:t xml:space="preserve">        List&lt;ChiTietMuaXe&gt; list = new ArrayList&lt;ChiTietMuaXe&gt;();</w:t>
        <w:br/>
        <w:t xml:space="preserve">        try (Connection c = openJdbc();</w:t>
        <w:br/>
        <w:t xml:space="preserve">             PreparedStatement ps = c.prepareStatement(sql)) {</w:t>
        <w:br/>
        <w:t xml:space="preserve">            ps.setString(1, maXe);</w:t>
        <w:br/>
        <w:t xml:space="preserve">            try (ResultSet rs = ps.executeQuery()) {</w:t>
        <w:br/>
        <w:t xml:space="preserve">                while (rs.next()) {</w:t>
        <w:br/>
        <w:t xml:space="preserve">                    list.add(new ChiTietMuaXe(</w:t>
        <w:br/>
        <w:t xml:space="preserve">                            rs.getString(1), rs.getString(2), rs.getString(3), rs.getString(4), rs.getString(5),</w:t>
        <w:br/>
        <w:t xml:space="preserve">                            rs.getString(6), rs.getString(7), rs.getInt(8), rs.getLong(9), rs.getString(10)</w:t>
        <w:br/>
        <w:t xml:space="preserve">                    ));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list;</w:t>
        <w:br/>
        <w:t xml:space="preserve">    }</w:t>
        <w:br/>
        <w:br/>
        <w:t xml:space="preserve">    public List&lt;ChiTietMuaXe&gt; locBaoCaoMuaXe(String maXe, String ngayMuaFilter) throws SQLException {</w:t>
        <w:br/>
        <w:t xml:space="preserve">        List&lt;ChiTietMuaXe&gt; source = new ArrayList&lt;ChiTietMuaXe&gt;();</w:t>
        <w:br/>
        <w:t xml:space="preserve">        if (maXe == null || maXe.trim().isEmpty() || "-- Tất cả --".equals(maXe.trim())) {</w:t>
        <w:br/>
        <w:t xml:space="preserve">            for (Xe x : layDanhSachXe()) {</w:t>
        <w:br/>
        <w:t xml:space="preserve">                source.addAll(layChiTietMuaTheoXe(x.getMaXe()));</w:t>
        <w:br/>
        <w:t xml:space="preserve">            }</w:t>
        <w:br/>
        <w:t xml:space="preserve">        } else {</w:t>
        <w:br/>
        <w:t xml:space="preserve">            source.addAll(layChiTietMuaTheoXe(maXe.trim()));</w:t>
        <w:br/>
        <w:t xml:space="preserve">        }</w:t>
        <w:br/>
        <w:t xml:space="preserve">        String filter = ngayMuaFilter == null ? "" : ngayMuaFilter.trim();</w:t>
        <w:br/>
        <w:t xml:space="preserve">        if (filter.isEmpty()) {</w:t>
        <w:br/>
        <w:t xml:space="preserve">            return source;</w:t>
        <w:br/>
        <w:t xml:space="preserve">        }</w:t>
        <w:br/>
        <w:t xml:space="preserve">        List&lt;ChiTietMuaXe&gt; filtered = new ArrayList&lt;ChiTietMuaXe&gt;();</w:t>
        <w:br/>
        <w:t xml:space="preserve">        for (ChiTietMuaXe ct : source) {</w:t>
        <w:br/>
        <w:t xml:space="preserve">            if (ct.getNgayMua().equalsIgnoreCase(filter) || ct.getNgayMua().contains(filter)) {</w:t>
        <w:br/>
        <w:t xml:space="preserve">                filtered.add(ct);</w:t>
        <w:br/>
        <w:t xml:space="preserve">            }</w:t>
        <w:br/>
        <w:t xml:space="preserve">        }</w:t>
        <w:br/>
        <w:t xml:space="preserve">        return filtered;</w:t>
        <w:br/>
        <w:t xml:space="preserve">    }</w:t>
        <w:br/>
        <w:br/>
        <w:t xml:space="preserve">    public boolean tonTaiMaXe(String maXe) throws SQLException {</w:t>
        <w:br/>
        <w:t xml:space="preserve">        for (Xe x : layDanhSachXe()) {</w:t>
        <w:br/>
        <w:t xml:space="preserve">            if (x.getMaXe().equalsIgnoreCase(maXe.trim()))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public void themXe(Xe xe) throws SQLException {</w:t>
        <w:br/>
        <w:t xml:space="preserve">        if (tonTaiMaXe(xe.getMaXe())) {</w:t>
        <w:br/>
        <w:t xml:space="preserve">            throw new SQLException("Mã xe đã tồn tại, vui lòng nhập lại!");</w:t>
        <w:br/>
        <w:t xml:space="preserve">        }</w:t>
        <w:br/>
        <w:t xml:space="preserve">        if (!kiemTraKetNoi()) {</w:t>
        <w:br/>
        <w:t xml:space="preserve">            virtualXe.add(xe);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sql = "INSERT INTO dbo.Xe (MaXe, TenXe, DungTich, DonGia) VALUES ('"</w:t>
        <w:br/>
        <w:t xml:space="preserve">                    + sanitizeSqlLiteral(xe.getMaXe()) + "', "</w:t>
        <w:br/>
        <w:t xml:space="preserve">                    + toNCharExpr(xe.getTenXe()) + ", "</w:t>
        <w:br/>
        <w:t xml:space="preserve">                    + xe.getDungTich() + ", "</w:t>
        <w:br/>
        <w:t xml:space="preserve">                    + xe.getDonGia() + "); SELECT 'OK'";</w:t>
        <w:br/>
        <w:t xml:space="preserve">            if (!"OK".equals(sqlcmdSingleValue(sql))) {</w:t>
        <w:br/>
        <w:t xml:space="preserve">                throw new SQLException("Không thể thêm Xe vào CSDL.");</w:t>
        <w:br/>
        <w:t xml:space="preserve">            }</w:t>
        <w:br/>
        <w:t xml:space="preserve">            return;</w:t>
        <w:br/>
        <w:t xml:space="preserve">        }</w:t>
        <w:br/>
        <w:t xml:space="preserve">        String sql = "INSERT INTO dbo.Xe (MaXe, TenXe, DungTich, DonGia) VALUES (?, ?, ?, ?)";</w:t>
        <w:br/>
        <w:t xml:space="preserve">        try (Connection c = openJdbc();</w:t>
        <w:br/>
        <w:t xml:space="preserve">             PreparedStatement ps = c.prepareStatement(sql)) {</w:t>
        <w:br/>
        <w:t xml:space="preserve">            ps.setString(1, xe.getMaXe());</w:t>
        <w:br/>
        <w:t xml:space="preserve">            ps.setString(2, xe.getTenXe());</w:t>
        <w:br/>
        <w:t xml:space="preserve">            ps.setInt(3, xe.getDungTich());</w:t>
        <w:br/>
        <w:t xml:space="preserve">            ps.setLong(4, xe.getDonGia());</w:t>
        <w:br/>
        <w:t xml:space="preserve">            ps.executeUpdate();</w:t>
        <w:br/>
        <w:t xml:space="preserve">        }</w:t>
        <w:br/>
        <w:t xml:space="preserve">    }</w:t>
        <w:br/>
        <w:br/>
        <w:t xml:space="preserve">    public void xoaXe(String maXe) throws SQLException {</w:t>
        <w:br/>
        <w:t xml:space="preserve">        if (!kiemTraKetNoi()) {</w:t>
        <w:br/>
        <w:t xml:space="preserve">            for (int i = virtualXe.size() - 1; i &gt;= 0; i--) {</w:t>
        <w:br/>
        <w:t xml:space="preserve">                if (virtualXe.get(i).getMaXe().equalsIgnoreCase(maXe)) {</w:t>
        <w:br/>
        <w:t xml:space="preserve">                    virtualXe.remove(i);</w:t>
        <w:br/>
        <w:t xml:space="preserve">                }</w:t>
        <w:br/>
        <w:t xml:space="preserve">            }</w:t>
        <w:br/>
        <w:t xml:space="preserve">            for (int i = virtualMuaXe.size() - 1; i &gt;= 0; i--) {</w:t>
        <w:br/>
        <w:t xml:space="preserve">                if (virtualMuaXe.get(i).getMaXe().equalsIgnoreCase(maXe)) {</w:t>
        <w:br/>
        <w:t xml:space="preserve">                    virtualMuaXe.remove(i);</w:t>
        <w:br/>
        <w:t xml:space="preserve">                }</w:t>
        <w:br/>
        <w:t xml:space="preserve">            }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clean = sanitizeSqlLiteral(maXe);</w:t>
        <w:br/>
        <w:t xml:space="preserve">            String sql = "DELETE FROM dbo.Mua_Xe WHERE MaXe = '" + clean + "'; "</w:t>
        <w:br/>
        <w:t xml:space="preserve">                    + "DELETE FROM dbo.Xe WHERE MaXe = '" + clean + "';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t xml:space="preserve">        try (Connection c = openJdbc()) {</w:t>
        <w:br/>
        <w:t xml:space="preserve">            try (PreparedStatement ps1 = c.prepareStatement("DELETE FROM dbo.Mua_Xe WHERE MaXe = ?")) {</w:t>
        <w:br/>
        <w:t xml:space="preserve">                ps1.setString(1, maXe);</w:t>
        <w:br/>
        <w:t xml:space="preserve">                ps1.executeUpdate();</w:t>
        <w:br/>
        <w:t xml:space="preserve">            }</w:t>
        <w:br/>
        <w:t xml:space="preserve">            try (PreparedStatement ps2 = c.prepareStatement("DELETE FROM dbo.Xe WHERE MaXe = ?")) {</w:t>
        <w:br/>
        <w:t xml:space="preserve">                ps2.setString(1, maXe);</w:t>
        <w:br/>
        <w:t xml:space="preserve">                ps2.executeUpdate();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void luuHoacCapNhatKhachHang(KhachHang kh) throws SQLException {</w:t>
        <w:br/>
        <w:t xml:space="preserve">        if (!kiemTraKetNoi()) {</w:t>
        <w:br/>
        <w:t xml:space="preserve">            for (int i = 0; i &lt; virtualKhachHang.size(); i++) {</w:t>
        <w:br/>
        <w:t xml:space="preserve">                if (virtualKhachHang.get(i).getMaKH().equalsIgnoreCase(kh.getMaKH())) {</w:t>
        <w:br/>
        <w:t xml:space="preserve">                    virtualKhachHang.set(i, kh);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    virtualKhachHang.add(kh);</w:t>
        <w:br/>
        <w:t xml:space="preserve">            return;</w:t>
        <w:br/>
        <w:t xml:space="preserve">        }</w:t>
        <w:br/>
        <w:t xml:space="preserve">        String cleanMa = sanitizeSqlLiteral(kh.getMaKH());</w:t>
        <w:br/>
        <w:t xml:space="preserve">        String cleanCmnd = sanitizeSqlLiteral(kh.getCmnd());</w:t>
        <w:br/>
        <w:t xml:space="preserve">        if (Boolean.TRUE.equals(useSqlcmdBackend)) {</w:t>
        <w:br/>
        <w:t xml:space="preserve">            String sql = "IF EXISTS (SELECT 1 FROM dbo.Khach_Hang WHERE MaKH = '" + cleanMa + "') "</w:t>
        <w:br/>
        <w:t xml:space="preserve">                    + "UPDATE dbo.Khach_Hang SET TenKH = " + toNCharExpr(kh.getTenKH())</w:t>
        <w:br/>
        <w:t xml:space="preserve">                    + ", CMND = '" + cleanCmnd + "', GioiTinh = " + toNCharExpr(kh.getGioiTinh())</w:t>
        <w:br/>
        <w:t xml:space="preserve">                    + ", DiaChi = " + toNCharExpr(kh.getDiaChi().isEmpty() ? "TP.HCM" : kh.getDiaChi())</w:t>
        <w:br/>
        <w:t xml:space="preserve">                    + " WHERE MaKH = '" + cleanMa + "' "</w:t>
        <w:br/>
        <w:t xml:space="preserve">                    + "ELSE INSERT INTO dbo.Khach_Hang (MaKH, TenKH, CMND, GioiTinh, DiaChi) VALUES ('"</w:t>
        <w:br/>
        <w:t xml:space="preserve">                    + cleanMa + "', " + toNCharExpr(kh.getTenKH()) + ", '" + cleanCmnd + "', "</w:t>
        <w:br/>
        <w:t xml:space="preserve">                    + toNCharExpr(kh.getGioiTinh()) + ", "</w:t>
        <w:br/>
        <w:t xml:space="preserve">                    + toNCharExpr(kh.getDiaChi().isEmpty() ? "TP.HCM" : kh.getDiaChi()) + ");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t xml:space="preserve">        String checkSql = "SELECT COUNT(*) FROM dbo.Khach_Hang WHERE MaKH = ?";</w:t>
        <w:br/>
        <w:t xml:space="preserve">        try (Connection c = openJdbc();</w:t>
        <w:br/>
        <w:t xml:space="preserve">             PreparedStatement checkPs = c.prepareStatement(checkSql)) {</w:t>
        <w:br/>
        <w:t xml:space="preserve">            checkPs.setString(1, kh.getMaKH());</w:t>
        <w:br/>
        <w:t xml:space="preserve">            boolean exists = false;</w:t>
        <w:br/>
        <w:t xml:space="preserve">            try (ResultSet rs = checkPs.executeQuery()) {</w:t>
        <w:br/>
        <w:t xml:space="preserve">                if (rs.next() &amp;&amp; rs.getInt(1) &gt; 0) {</w:t>
        <w:br/>
        <w:t xml:space="preserve">                    exists = true;</w:t>
        <w:br/>
        <w:t xml:space="preserve">                }</w:t>
        <w:br/>
        <w:t xml:space="preserve">            }</w:t>
        <w:br/>
        <w:t xml:space="preserve">            if (exists) {</w:t>
        <w:br/>
        <w:t xml:space="preserve">                try (PreparedStatement up = c.prepareStatement(</w:t>
        <w:br/>
        <w:t xml:space="preserve">                        "UPDATE dbo.Khach_Hang SET TenKH=?, CMND=?, GioiTinh=?, DiaChi=? WHERE MaKH=?")) {</w:t>
        <w:br/>
        <w:t xml:space="preserve">                    up.setString(1, kh.getTenKH());</w:t>
        <w:br/>
        <w:t xml:space="preserve">                    up.setString(2, kh.getCmnd());</w:t>
        <w:br/>
        <w:t xml:space="preserve">                    up.setString(3, kh.getGioiTinh());</w:t>
        <w:br/>
        <w:t xml:space="preserve">                    up.setString(4, kh.getDiaChi().isEmpty() ? "TP.HCM" : kh.getDiaChi());</w:t>
        <w:br/>
        <w:t xml:space="preserve">                    up.setString(5, kh.getMaKH());</w:t>
        <w:br/>
        <w:t xml:space="preserve">                    up.executeUpdate();</w:t>
        <w:br/>
        <w:t xml:space="preserve">                }</w:t>
        <w:br/>
        <w:t xml:space="preserve">            } else {</w:t>
        <w:br/>
        <w:t xml:space="preserve">                try (PreparedStatement ins = c.prepareStatement(</w:t>
        <w:br/>
        <w:t xml:space="preserve">                        "INSERT INTO dbo.Khach_Hang (MaKH, TenKH, CMND, GioiTinh, DiaChi) VALUES (?, ?, ?, ?, ?)")) {</w:t>
        <w:br/>
        <w:t xml:space="preserve">                    ins.setString(1, kh.getMaKH());</w:t>
        <w:br/>
        <w:t xml:space="preserve">                    ins.setString(2, kh.getTenKH());</w:t>
        <w:br/>
        <w:t xml:space="preserve">                    ins.setString(3, kh.getCmnd());</w:t>
        <w:br/>
        <w:t xml:space="preserve">                    ins.setString(4, kh.getGioiTinh());</w:t>
        <w:br/>
        <w:t xml:space="preserve">                    ins.setString(5, kh.getDiaChi().isEmpty() ? "TP.HCM" : kh.getDiaChi());</w:t>
        <w:br/>
        <w:t xml:space="preserve">                    ins.executeUpdate();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void themChiTietMuaXe(ChiTietMuaXe ct) throws SQLException {</w:t>
        <w:br/>
        <w:t xml:space="preserve">        String isoDate = chuyenSangIsoDate(ct.getNgayMua());</w:t>
        <w:br/>
        <w:t xml:space="preserve">        luuHoacCapNhatKhachHang(new KhachHang(</w:t>
        <w:br/>
        <w:t xml:space="preserve">                ct.getMaKH(), ct.getTenKH(), ct.getCmnd(), ct.getGioiTinh(),</w:t>
        <w:br/>
        <w:t xml:space="preserve">                ct.getDiaChi().isEmpty() ? "TP.HCM" : ct.getDiaChi()</w:t>
        <w:br/>
        <w:t xml:space="preserve">        ));</w:t>
        <w:br/>
        <w:t xml:space="preserve">        if (!kiemTraKetNoi()) {</w:t>
        <w:br/>
        <w:t xml:space="preserve">            virtualMuaXe.add(ct);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sql = "INSERT INTO dbo.Mua_Xe (MaKH, MaXe, NgayMua, SoLuong, GhiChu) VALUES ('"</w:t>
        <w:br/>
        <w:t xml:space="preserve">                    + sanitizeSqlLiteral(ct.getMaKH()) + "', '"</w:t>
        <w:br/>
        <w:t xml:space="preserve">                    + sanitizeSqlLiteral(ct.getMaXe()) + "', '"</w:t>
        <w:br/>
        <w:t xml:space="preserve">                    + isoDate + "', "</w:t>
        <w:br/>
        <w:t xml:space="preserve">                    + ct.getSoLuong() + ", "</w:t>
        <w:br/>
        <w:t xml:space="preserve">                    + toNCharExpr(ct.getGhiChu()) + ");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t xml:space="preserve">        String sql = "INSERT INTO dbo.Mua_Xe (MaKH, MaXe, NgayMua, SoLuong, GhiChu) VALUES (?, ?, ?, ?, ?)";</w:t>
        <w:br/>
        <w:t xml:space="preserve">        try (Connection c = openJdbc();</w:t>
        <w:br/>
        <w:t xml:space="preserve">             PreparedStatement ps = c.prepareStatement(sql)) {</w:t>
        <w:br/>
        <w:t xml:space="preserve">            ps.setString(1, ct.getMaKH());</w:t>
        <w:br/>
        <w:t xml:space="preserve">            ps.setString(2, ct.getMaXe());</w:t>
        <w:br/>
        <w:t xml:space="preserve">            ps.setString(3, isoDate);</w:t>
        <w:br/>
        <w:t xml:space="preserve">            ps.setInt(4, ct.getSoLuong());</w:t>
        <w:br/>
        <w:t xml:space="preserve">            ps.setString(5, ct.getGhiChu());</w:t>
        <w:br/>
        <w:t xml:space="preserve">            ps.executeUpdate();</w:t>
        <w:br/>
        <w:t xml:space="preserve">        }</w:t>
        <w:br/>
        <w:t xml:space="preserve">    }</w:t>
        <w:br/>
        <w:br/>
        <w:t xml:space="preserve">    public void suaChiTietMuaXe(String oldMaKH, String maXe, String oldNgayMua, ChiTietMuaXe updated) throws SQLException {</w:t>
        <w:br/>
        <w:t xml:space="preserve">        String oldIso = chuyenSangIsoDate(oldNgayMua);</w:t>
        <w:br/>
        <w:t xml:space="preserve">        String newIso = chuyenSangIsoDate(updated.getNgayMua());</w:t>
        <w:br/>
        <w:t xml:space="preserve">        luuHoacCapNhatKhachHang(new KhachHang(</w:t>
        <w:br/>
        <w:t xml:space="preserve">                updated.getMaKH(), updated.getTenKH(), updated.getCmnd(), updated.getGioiTinh(),</w:t>
        <w:br/>
        <w:t xml:space="preserve">                updated.getDiaChi().isEmpty() ? "TP.HCM" : updated.getDiaChi()</w:t>
        <w:br/>
        <w:t xml:space="preserve">        ));</w:t>
        <w:br/>
        <w:t xml:space="preserve">        if (!kiemTraKetNoi()) {</w:t>
        <w:br/>
        <w:t xml:space="preserve">            for (int i = 0; i &lt; virtualMuaXe.size(); i++) {</w:t>
        <w:br/>
        <w:t xml:space="preserve">                ChiTietMuaXe item = virtualMuaXe.get(i);</w:t>
        <w:br/>
        <w:t xml:space="preserve">                if (item.getMaKH().equalsIgnoreCase(oldMaKH)</w:t>
        <w:br/>
        <w:t xml:space="preserve">                        &amp;&amp; item.getMaXe().equalsIgnoreCase(maXe)</w:t>
        <w:br/>
        <w:t xml:space="preserve">                        &amp;&amp; item.getNgayMua().equalsIgnoreCase(oldNgayMua)) {</w:t>
        <w:br/>
        <w:t xml:space="preserve">                    virtualMuaXe.set(i, updated);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sql = "UPDATE dbo.Mua_Xe SET MaKH = '" + sanitizeSqlLiteral(updated.getMaKH())</w:t>
        <w:br/>
        <w:t xml:space="preserve">                    + "', NgayMua = '" + newIso</w:t>
        <w:br/>
        <w:t xml:space="preserve">                    + "', SoLuong = " + updated.getSoLuong()</w:t>
        <w:br/>
        <w:t xml:space="preserve">                    + ", GhiChu = " + toNCharExpr(updated.getGhiChu())</w:t>
        <w:br/>
        <w:t xml:space="preserve">                    + " WHERE MaKH = '" + sanitizeSqlLiteral(oldMaKH)</w:t>
        <w:br/>
        <w:t xml:space="preserve">                    + "' AND MaXe = '" + sanitizeSqlLiteral(maXe)</w:t>
        <w:br/>
        <w:t xml:space="preserve">                    + "' AND NgayMua = '" + oldIso + "';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t xml:space="preserve">        String sql = "UPDATE dbo.Mua_Xe SET MaKH=?, NgayMua=?, SoLuong=?, GhiChu=? WHERE MaKH=? AND MaXe=? AND NgayMua=?";</w:t>
        <w:br/>
        <w:t xml:space="preserve">        try (Connection c = openJdbc();</w:t>
        <w:br/>
        <w:t xml:space="preserve">             PreparedStatement ps = c.prepareStatement(sql)) {</w:t>
        <w:br/>
        <w:t xml:space="preserve">            ps.setString(1, updated.getMaKH());</w:t>
        <w:br/>
        <w:t xml:space="preserve">            ps.setString(2, newIso);</w:t>
        <w:br/>
        <w:t xml:space="preserve">            ps.setInt(3, updated.getSoLuong());</w:t>
        <w:br/>
        <w:t xml:space="preserve">            ps.setString(4, updated.getGhiChu());</w:t>
        <w:br/>
        <w:t xml:space="preserve">            ps.setString(5, oldMaKH);</w:t>
        <w:br/>
        <w:t xml:space="preserve">            ps.setString(6, maXe);</w:t>
        <w:br/>
        <w:t xml:space="preserve">            ps.setString(7, oldIso);</w:t>
        <w:br/>
        <w:t xml:space="preserve">            ps.executeUpdate();</w:t>
        <w:br/>
        <w:t xml:space="preserve">        }</w:t>
        <w:br/>
        <w:t xml:space="preserve">    }</w:t>
        <w:br/>
        <w:br/>
        <w:t xml:space="preserve">    public void xoaChiTietMuaXe(String maKH, String maXe, String ngayMua) throws SQLException {</w:t>
        <w:br/>
        <w:t xml:space="preserve">        String isoDate = chuyenSangIsoDate(ngayMua);</w:t>
        <w:br/>
        <w:t xml:space="preserve">        if (!kiemTraKetNoi()) {</w:t>
        <w:br/>
        <w:t xml:space="preserve">            for (int i = virtualMuaXe.size() - 1; i &gt;= 0; i--) {</w:t>
        <w:br/>
        <w:t xml:space="preserve">                ChiTietMuaXe item = virtualMuaXe.get(i);</w:t>
        <w:br/>
        <w:t xml:space="preserve">                if (item.getMaKH().equalsIgnoreCase(maKH)</w:t>
        <w:br/>
        <w:t xml:space="preserve">                        &amp;&amp; item.getMaXe().equalsIgnoreCase(maXe)</w:t>
        <w:br/>
        <w:t xml:space="preserve">                        &amp;&amp; item.getNgayMua().equalsIgnoreCase(ngayMua)) {</w:t>
        <w:br/>
        <w:t xml:space="preserve">                    virtualMuaXe.remove(i);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sql = "DELETE FROM dbo.Mua_Xe WHERE MaKH = '" + sanitizeSqlLiteral(maKH)</w:t>
        <w:br/>
        <w:t xml:space="preserve">                    + "' AND MaXe = '" + sanitizeSqlLiteral(maXe)</w:t>
        <w:br/>
        <w:t xml:space="preserve">                    + "' AND NgayMua = '" + isoDate + "';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t xml:space="preserve">        String sql = "DELETE FROM dbo.Mua_Xe WHERE MaKH=? AND MaXe=? AND NgayMua=?";</w:t>
        <w:br/>
        <w:t xml:space="preserve">        try (Connection c = openJdbc();</w:t>
        <w:br/>
        <w:t xml:space="preserve">             PreparedStatement ps = c.prepareStatement(sql)) {</w:t>
        <w:br/>
        <w:t xml:space="preserve">            ps.setString(1, maKH);</w:t>
        <w:br/>
        <w:t xml:space="preserve">            ps.setString(2, maXe);</w:t>
        <w:br/>
        <w:t xml:space="preserve">            ps.setString(3, isoDate);</w:t>
        <w:br/>
        <w:t xml:space="preserve">            ps.executeUpdate();</w:t>
        <w:br/>
        <w:t xml:space="preserve">        }</w:t>
        <w:br/>
        <w:t xml:space="preserve">    }</w:t>
        <w:br/>
        <w:br/>
        <w:t xml:space="preserve">    public static String chuyenSangIsoDate(String ddMMyyyy) throws SQLException {</w:t>
        <w:br/>
        <w:t xml:space="preserve">        try {</w:t>
        <w:br/>
        <w:t xml:space="preserve">            SimpleDateFormat inFmt = new SimpleDateFormat("dd/MM/yyyy");</w:t>
        <w:br/>
        <w:t xml:space="preserve">            inFmt.setLenient(false);</w:t>
        <w:br/>
        <w:t xml:space="preserve">            Date parsed = inFmt.parse(ddMMyyyy.trim());</w:t>
        <w:br/>
        <w:t xml:space="preserve">            return new SimpleDateFormat("yyyy-MM-dd").format(parsed);</w:t>
        <w:br/>
        <w:t xml:space="preserve">        } catch (ParseException e) {</w:t>
        <w:br/>
        <w:t xml:space="preserve">            throw new SQLException("Ngày mua không đúng định dạng dd/MM/yyyy: " + ddMMyyyy);</w:t>
        <w:br/>
        <w:t xml:space="preserve">        }</w:t>
        <w:br/>
        <w:t xml:space="preserve">    }</w:t>
        <w:br/>
        <w:br/>
        <w:t xml:space="preserve">    private Connection openJdbc() throws SQLException {</w:t>
        <w:br/>
        <w:t xml:space="preserve">        if (username.isEmpty()) {</w:t>
        <w:br/>
        <w:t xml:space="preserve">            return DriverManager.getConnection(jdbcUrl);</w:t>
        <w:br/>
        <w:t xml:space="preserve">        }</w:t>
        <w:br/>
        <w:t xml:space="preserve">        return DriverManager.getConnection(jdbcUrl, username, password);</w:t>
        <w:br/>
        <w:t xml:space="preserve">    }</w:t>
        <w:br/>
        <w:br/>
        <w:t xml:space="preserve">    private static String hexCol(String colName) {</w:t>
        <w:br/>
        <w:t xml:space="preserve">        return "CONVERT(varchar(400), CONVERT(varbinary(200), " + colName + "), 2)";</w:t>
        <w:br/>
        <w:t xml:space="preserve">    }</w:t>
        <w:br/>
        <w:br/>
        <w:t xml:space="preserve">    private static String sanitizeSqlLiteral(String val) {</w:t>
        <w:br/>
        <w:t xml:space="preserve">        return val == null ? "" : val.trim().replace("'", "''");</w:t>
        <w:br/>
        <w:t xml:space="preserve">    }</w:t>
        <w:br/>
        <w:br/>
        <w:t xml:space="preserve">    private static String toNCharExpr(String value) {</w:t>
        <w:br/>
        <w:t xml:space="preserve">        if (value == null || value.isEmpty()) {</w:t>
        <w:br/>
        <w:t xml:space="preserve">            return "N''";</w:t>
        <w:br/>
        <w:t xml:space="preserve">        }</w:t>
        <w:br/>
        <w:t xml:space="preserve">        StringBuilder sb = new StringBuilder();</w:t>
        <w:br/>
        <w:t xml:space="preserve">        for (int i = 0; i &lt; value.length(); i++) {</w:t>
        <w:br/>
        <w:t xml:space="preserve">            if (i &gt; 0) {</w:t>
        <w:br/>
        <w:t xml:space="preserve">                sb.append('+');</w:t>
        <w:br/>
        <w:t xml:space="preserve">            }</w:t>
        <w:br/>
        <w:t xml:space="preserve">            sb.append("NCHAR(").append((int) value.charAt(i)).append(')');</w:t>
        <w:br/>
        <w:t xml:space="preserve">        }</w:t>
        <w:br/>
        <w:t xml:space="preserve">        return sb.toString();</w:t>
        <w:br/>
        <w:t xml:space="preserve">    }</w:t>
        <w:br/>
        <w:br/>
        <w:t xml:space="preserve">    private static String decodeHexUnicode(String hex) {</w:t>
        <w:br/>
        <w:t xml:space="preserve">        if (hex == null || hex.isEmpty()) {</w:t>
        <w:br/>
        <w:t xml:space="preserve">            return "";</w:t>
        <w:br/>
        <w:t xml:space="preserve">        }</w:t>
        <w:br/>
        <w:t xml:space="preserve">        byte[] bytes = new byte[hex.length() / 2];</w:t>
        <w:br/>
        <w:t xml:space="preserve">        for (int i = 0; i &lt; bytes.length; i++) {</w:t>
        <w:br/>
        <w:t xml:space="preserve">            int hi = Character.digit(hex.charAt(i * 2), 16);</w:t>
        <w:br/>
        <w:t xml:space="preserve">            int lo = Character.digit(hex.charAt(i * 2 + 1), 16);</w:t>
        <w:br/>
        <w:t xml:space="preserve">            bytes[i] = (byte) ((hi &lt;&lt; 4) | lo);</w:t>
        <w:br/>
        <w:t xml:space="preserve">        }</w:t>
        <w:br/>
        <w:t xml:space="preserve">        return new String(bytes, StandardCharsets.UTF_16LE);</w:t>
        <w:br/>
        <w:t xml:space="preserve">    }</w:t>
        <w:br/>
        <w:br/>
        <w:t xml:space="preserve">    private String sqlcmdSingleValue(String sql) throws SQLException {</w:t>
        <w:br/>
        <w:t xml:space="preserve">        List&lt;String[]&gt; rows = sqlcmdQuery(sql, 1);</w:t>
        <w:br/>
        <w:t xml:space="preserve">        if (rows.isEmpty()) {</w:t>
        <w:br/>
        <w:t xml:space="preserve">            throw new SQLException("SQL Server không trả về dữ liệu.");</w:t>
        <w:br/>
        <w:t xml:space="preserve">        }</w:t>
        <w:br/>
        <w:t xml:space="preserve">        return rows.get(0)[0];</w:t>
        <w:br/>
        <w:t xml:space="preserve">    }</w:t>
        <w:br/>
        <w:br/>
        <w:t xml:space="preserve">    private List&lt;String[]&gt; sqlcmdQuery(String sql, int expectedCols) throws SQLException {</w:t>
        <w:br/>
        <w:t xml:space="preserve">        String fullQuery = "SET NOCOUNT ON; SET XACT_ABORT ON; " + sql;</w:t>
        <w:br/>
        <w:t xml:space="preserve">        ProcessBuilder pb = new ProcessBuilder(</w:t>
        <w:br/>
        <w:t xml:space="preserve">                "sqlcmd", "-S", sqlcmdServer, "-C", "-d", "QLMuaBanXe",</w:t>
        <w:br/>
        <w:t xml:space="preserve">                "-W", "-h", "-1", "-s", "|", "-Q", fullQuery</w:t>
        <w:br/>
        <w:t xml:space="preserve">        );</w:t>
        <w:br/>
        <w:t xml:space="preserve">        pb.redirectErrorStream(true);</w:t>
        <w:br/>
        <w:t xml:space="preserve">        try {</w:t>
        <w:br/>
        <w:t xml:space="preserve">            Process proc = pb.start();</w:t>
        <w:br/>
        <w:t xml:space="preserve">            ByteArrayOutputStream buffer = new ByteArrayOutputStream();</w:t>
        <w:br/>
        <w:t xml:space="preserve">            try (InputStream in = proc.getInputStream()) {</w:t>
        <w:br/>
        <w:t xml:space="preserve">                byte[] chunk = new byte[4096];</w:t>
        <w:br/>
        <w:t xml:space="preserve">                int read;</w:t>
        <w:br/>
        <w:t xml:space="preserve">                while ((read = in.read(chunk)) != -1) {</w:t>
        <w:br/>
        <w:t xml:space="preserve">                    buffer.write(chunk, 0, read);</w:t>
        <w:br/>
        <w:t xml:space="preserve">                }</w:t>
        <w:br/>
        <w:t xml:space="preserve">            }</w:t>
        <w:br/>
        <w:t xml:space="preserve">            boolean finished = proc.waitFor(15, TimeUnit.SECONDS);</w:t>
        <w:br/>
        <w:t xml:space="preserve">            if (!finished) {</w:t>
        <w:br/>
        <w:t xml:space="preserve">                proc.destroyForcibly();</w:t>
        <w:br/>
        <w:t xml:space="preserve">                throw new SQLException("Quá thời gian chờ kết nối SQL Server.");</w:t>
        <w:br/>
        <w:t xml:space="preserve">            }</w:t>
        <w:br/>
        <w:t xml:space="preserve">            String out = new String(buffer.toByteArray(), StandardCharsets.UTF_8).trim();</w:t>
        <w:br/>
        <w:t xml:space="preserve">            if (proc.exitValue() != 0 || out.contains("Msg ")) {</w:t>
        <w:br/>
        <w:t xml:space="preserve">                throw new SQLException("Lỗi SQL Server: " + out);</w:t>
        <w:br/>
        <w:t xml:space="preserve">            }</w:t>
        <w:br/>
        <w:t xml:space="preserve">            List&lt;String[]&gt; rows = new ArrayList&lt;String[]&gt;();</w:t>
        <w:br/>
        <w:t xml:space="preserve">            if (out.isEmpty()) {</w:t>
        <w:br/>
        <w:t xml:space="preserve">                return rows;</w:t>
        <w:br/>
        <w:t xml:space="preserve">            }</w:t>
        <w:br/>
        <w:t xml:space="preserve">            String[] lines = out.split("\\R");</w:t>
        <w:br/>
        <w:t xml:space="preserve">            for (String line : lines) {</w:t>
        <w:br/>
        <w:t xml:space="preserve">                String trimmed = line.trim();</w:t>
        <w:br/>
        <w:t xml:space="preserve">                if (trimmed.isEmpty()) {</w:t>
        <w:br/>
        <w:t xml:space="preserve">                    continue;</w:t>
        <w:br/>
        <w:t xml:space="preserve">                }</w:t>
        <w:br/>
        <w:t xml:space="preserve">                String[] parts = trimmed.split("\\|", -1);</w:t>
        <w:br/>
        <w:t xml:space="preserve">                if (parts.length == expectedCols) {</w:t>
        <w:br/>
        <w:t xml:space="preserve">                    for (int i = 0; i &lt; parts.length; i++) {</w:t>
        <w:br/>
        <w:t xml:space="preserve">                        parts[i] = parts[i].trim();</w:t>
        <w:br/>
        <w:t xml:space="preserve">                    }</w:t>
        <w:br/>
        <w:t xml:space="preserve">                    rows.add(parts);</w:t>
        <w:br/>
        <w:t xml:space="preserve">                }</w:t>
        <w:br/>
        <w:t xml:space="preserve">            }</w:t>
        <w:br/>
        <w:t xml:space="preserve">            return rows;</w:t>
        <w:br/>
        <w:t xml:space="preserve">        } catch (SQLException e) {</w:t>
        <w:br/>
        <w:t xml:space="preserve">            throw e;</w:t>
        <w:br/>
        <w:t xml:space="preserve">        } catch (Exception e) {</w:t>
        <w:br/>
        <w:t xml:space="preserve">            throw new SQLException("Không thể thực thi sqlcmd: " + e.getMessage(), e);</w:t>
        <w:br/>
        <w:t xml:space="preserve">        }</w:t>
        <w:br/>
        <w:t xml:space="preserve">    }</w:t>
        <w:br/>
        <w:t>}</w:t>
        <w:br/>
        <w:br/>
        <w:t>/**</w:t>
        <w:br/>
        <w:t xml:space="preserve"> * Lớp thực thể ChiTietMuaXe kết hợp thông tin bảng Mua_Xe với Khach_Hang và Xe</w:t>
        <w:br/>
        <w:t xml:space="preserve"> * để hiển thị lên Khung hiển thị dữ liệu chi tiết và Cửa sổ Báo cáo.</w:t>
        <w:br/>
        <w:t xml:space="preserve"> */</w:t>
        <w:br/>
        <w:t>class ChiTietMuaXe {</w:t>
        <w:br/>
        <w:t xml:space="preserve">    private String maKH;</w:t>
        <w:br/>
        <w:t xml:space="preserve">    private String tenKH;</w:t>
        <w:br/>
        <w:t xml:space="preserve">    private String cmnd;</w:t>
        <w:br/>
        <w:t xml:space="preserve">    private String gioiTinh;</w:t>
        <w:br/>
        <w:t xml:space="preserve">    private String diaChi;</w:t>
        <w:br/>
        <w:t xml:space="preserve">    private String maXe;</w:t>
        <w:br/>
        <w:t xml:space="preserve">    private String ngayMua; // Định dạng dd/MM/yyyy</w:t>
        <w:br/>
        <w:t xml:space="preserve">    private int soLuong;</w:t>
        <w:br/>
        <w:t xml:space="preserve">    private long donGiaXe;</w:t>
        <w:br/>
        <w:t xml:space="preserve">    private String ghiChu;</w:t>
        <w:br/>
        <w:br/>
        <w:t xml:space="preserve">    public ChiTietMuaXe() {</w:t>
        <w:br/>
        <w:t xml:space="preserve">        this.maKH = "";</w:t>
        <w:br/>
        <w:t xml:space="preserve">        this.tenKH = "";</w:t>
        <w:br/>
        <w:t xml:space="preserve">        this.cmnd = "";</w:t>
        <w:br/>
        <w:t xml:space="preserve">        this.gioiTinh = "Nam";</w:t>
        <w:br/>
        <w:t xml:space="preserve">        this.diaChi = "";</w:t>
        <w:br/>
        <w:t xml:space="preserve">        this.maXe = "";</w:t>
        <w:br/>
        <w:t xml:space="preserve">        this.ngayMua = "28/10/2011";</w:t>
        <w:br/>
        <w:t xml:space="preserve">        this.soLuong = 1;</w:t>
        <w:br/>
        <w:t xml:space="preserve">        this.donGiaXe = 0L;</w:t>
        <w:br/>
        <w:t xml:space="preserve">        this.ghiChu = "";</w:t>
        <w:br/>
        <w:t xml:space="preserve">    }</w:t>
        <w:br/>
        <w:br/>
        <w:t xml:space="preserve">    public ChiTietMuaXe(String maKH, String tenKH, String cmnd, String gioiTinh, String diaChi,</w:t>
        <w:br/>
        <w:t xml:space="preserve">                        String maXe, String ngayMua, int soLuong, long donGiaXe, String ghiChu) {</w:t>
        <w:br/>
        <w:t xml:space="preserve">        this.maKH = maKH == null ? "" : maKH.trim();</w:t>
        <w:br/>
        <w:t xml:space="preserve">        this.tenKH = tenKH == null ? "" : tenKH.trim();</w:t>
        <w:br/>
        <w:t xml:space="preserve">        this.cmnd = cmnd == null ? "" : cmnd.trim();</w:t>
        <w:br/>
        <w:t xml:space="preserve">        this.gioiTinh = gioiTinh == null ? "Nam" : gioiTinh.trim();</w:t>
        <w:br/>
        <w:t xml:space="preserve">        this.diaChi = diaChi == null ? "" : diaChi.trim();</w:t>
        <w:br/>
        <w:t xml:space="preserve">        this.maXe = maXe == null ? "" : maXe.trim();</w:t>
        <w:br/>
        <w:t xml:space="preserve">        this.ngayMua = ngayMua == null ? "" : ngayMua.trim();</w:t>
        <w:br/>
        <w:t xml:space="preserve">        this.soLuong = soLuong;</w:t>
        <w:br/>
        <w:t xml:space="preserve">        this.donGiaXe = donGiaXe;</w:t>
        <w:br/>
        <w:t xml:space="preserve">        this.ghiChu = ghiChu == null ? "" : ghiChu.trim();</w:t>
        <w:br/>
        <w:t xml:space="preserve">    }</w:t>
        <w:br/>
        <w:br/>
        <w:t xml:space="preserve">    public String getMaKH() {</w:t>
        <w:br/>
        <w:t xml:space="preserve">        return maKH;</w:t>
        <w:br/>
        <w:t xml:space="preserve">    }</w:t>
        <w:br/>
        <w:br/>
        <w:t xml:space="preserve">    public void setMaKH(String maKH) {</w:t>
        <w:br/>
        <w:t xml:space="preserve">        this.maKH = maKH == null ? "" : maKH.trim();</w:t>
        <w:br/>
        <w:t xml:space="preserve">    }</w:t>
        <w:br/>
        <w:br/>
        <w:t xml:space="preserve">    public String getTenKH() {</w:t>
        <w:br/>
        <w:t xml:space="preserve">        return tenKH;</w:t>
        <w:br/>
        <w:t xml:space="preserve">    }</w:t>
        <w:br/>
        <w:br/>
        <w:t xml:space="preserve">    public void setTenKH(String tenKH) {</w:t>
        <w:br/>
        <w:t xml:space="preserve">        this.tenKH = tenKH == null ? "" : tenKH.trim();</w:t>
        <w:br/>
        <w:t xml:space="preserve">    }</w:t>
        <w:br/>
        <w:br/>
        <w:t xml:space="preserve">    public String getCmnd() {</w:t>
        <w:br/>
        <w:t xml:space="preserve">        return cmnd;</w:t>
        <w:br/>
        <w:t xml:space="preserve">    }</w:t>
        <w:br/>
        <w:br/>
        <w:t xml:space="preserve">    public void setCmnd(String cmnd) {</w:t>
        <w:br/>
        <w:t xml:space="preserve">        this.cmnd = cmnd == null ? "" : cmnd.trim();</w:t>
        <w:br/>
        <w:t xml:space="preserve">    }</w:t>
        <w:br/>
        <w:br/>
        <w:t xml:space="preserve">    public String getGioiTinh() {</w:t>
        <w:br/>
        <w:t xml:space="preserve">        return gioiTinh;</w:t>
        <w:br/>
        <w:t xml:space="preserve">    }</w:t>
        <w:br/>
        <w:br/>
        <w:t xml:space="preserve">    public void setGioiTinh(String gioiTinh) {</w:t>
        <w:br/>
        <w:t xml:space="preserve">        this.gioiTinh = gioiTinh == null ? "Nam" : gioiTinh.trim();</w:t>
        <w:br/>
        <w:t xml:space="preserve">    }</w:t>
        <w:br/>
        <w:br/>
        <w:t xml:space="preserve">    public String getDiaChi() {</w:t>
        <w:br/>
        <w:t xml:space="preserve">        return diaChi;</w:t>
        <w:br/>
        <w:t xml:space="preserve">    }</w:t>
        <w:br/>
        <w:br/>
        <w:t xml:space="preserve">    public void setDiaChi(String diaChi) {</w:t>
        <w:br/>
        <w:t xml:space="preserve">        this.diaChi = diaChi == null ? "" : diaChi.trim();</w:t>
        <w:br/>
        <w:t xml:space="preserve">    }</w:t>
        <w:br/>
        <w:br/>
        <w:t xml:space="preserve">    public String getMaXe() {</w:t>
        <w:br/>
        <w:t xml:space="preserve">        return maXe;</w:t>
        <w:br/>
        <w:t xml:space="preserve">    }</w:t>
        <w:br/>
        <w:br/>
        <w:t xml:space="preserve">    public void setMaXe(String maXe) {</w:t>
        <w:br/>
        <w:t xml:space="preserve">        this.maXe = maXe == null ? "" : maXe.trim();</w:t>
        <w:br/>
        <w:t xml:space="preserve">    }</w:t>
        <w:br/>
        <w:br/>
        <w:t xml:space="preserve">    public String getNgayMua() {</w:t>
        <w:br/>
        <w:t xml:space="preserve">        return ngayMua;</w:t>
        <w:br/>
        <w:t xml:space="preserve">    }</w:t>
        <w:br/>
        <w:br/>
        <w:t xml:space="preserve">    public void setNgayMua(String ngayMua) {</w:t>
        <w:br/>
        <w:t xml:space="preserve">        this.ngayMua = ngayMua == null ? "" : ngayMua.trim();</w:t>
        <w:br/>
        <w:t xml:space="preserve">    }</w:t>
        <w:br/>
        <w:br/>
        <w:t xml:space="preserve">    public int getSoLuong() {</w:t>
        <w:br/>
        <w:t xml:space="preserve">        return soLuong;</w:t>
        <w:br/>
        <w:t xml:space="preserve">    }</w:t>
        <w:br/>
        <w:br/>
        <w:t xml:space="preserve">    public void setSoLuong(int soLuong) {</w:t>
        <w:br/>
        <w:t xml:space="preserve">        this.soLuong = soLuong;</w:t>
        <w:br/>
        <w:t xml:space="preserve">    }</w:t>
        <w:br/>
        <w:br/>
        <w:t xml:space="preserve">    public long getDonGiaXe() {</w:t>
        <w:br/>
        <w:t xml:space="preserve">        return donGiaXe;</w:t>
        <w:br/>
        <w:t xml:space="preserve">    }</w:t>
        <w:br/>
        <w:br/>
        <w:t xml:space="preserve">    public void setDonGiaXe(long donGiaXe) {</w:t>
        <w:br/>
        <w:t xml:space="preserve">        this.donGiaXe = donGiaXe;</w:t>
        <w:br/>
        <w:t xml:space="preserve">    }</w:t>
        <w:br/>
        <w:br/>
        <w:t xml:space="preserve">    public String getGhiChu() {</w:t>
        <w:br/>
        <w:t xml:space="preserve">        return ghiChu;</w:t>
        <w:br/>
        <w:t xml:space="preserve">    }</w:t>
        <w:br/>
        <w:br/>
        <w:t xml:space="preserve">    public void setGhiChu(String ghiChu) {</w:t>
        <w:br/>
        <w:t xml:space="preserve">        this.ghiChu = ghiChu == null ? "" : ghiChu.trim();</w:t>
        <w:br/>
        <w:t xml:space="preserve">    }</w:t>
        <w:br/>
        <w:br/>
        <w:t xml:space="preserve">    /**</w:t>
        <w:br/>
        <w:t xml:space="preserve">     * Tính Thành tiền của dòng mua xe:</w:t>
        <w:br/>
        <w:t xml:space="preserve">     * Thành tiền = Số lượng * Đơn giá * 1.10 (gồm 10% thuế/phí trước bạ).</w:t>
        <w:br/>
        <w:t xml:space="preserve">     * Ví dụ trên đề: Đơn giá = 21,500,000, Số lượng = 1 =&gt; Thành tiền = 23,650,000.</w:t>
        <w:br/>
        <w:t xml:space="preserve">     */</w:t>
        <w:br/>
        <w:t xml:space="preserve">    public long getThanhTien() {</w:t>
        <w:br/>
        <w:t xml:space="preserve">        return Math.round(soLuong * (double) donGiaXe * Xe.TY_LE_THANH_TIEN);</w:t>
        <w:br/>
        <w:t xml:space="preserve">    }</w:t>
        <w:br/>
        <w:t>}</w:t>
        <w:br/>
        <w:br/>
        <w:t>/**</w:t>
        <w:br/>
        <w:t xml:space="preserve"> * Lớp thực thể Xe biểu diễn dữ liệu bảng Xe trong CSDL QLMuaBanXe.</w:t>
        <w:br/>
        <w:t xml:space="preserve"> * Cấu trúc: Xe [MaXe; TenXe (Text, 50); DungTich (số nguyên); DonGia (số nguyên)].</w:t>
        <w:br/>
        <w:t xml:space="preserve"> */</w:t>
        <w:br/>
        <w:t>class Xe {</w:t>
        <w:br/>
        <w:t xml:space="preserve">    /** Hệ số thuế VAT &amp; phí trước bạ (110% = Đơn giá + 10% thuế): 21,500,000 * 1.10 = 23,650,000 VNĐ. */</w:t>
        <w:br/>
        <w:t xml:space="preserve">    public static final double TY_LE_THANH_TIEN = 1.10;</w:t>
        <w:br/>
        <w:br/>
        <w:t xml:space="preserve">    private String maXe;</w:t>
        <w:br/>
        <w:t xml:space="preserve">    private String tenXe;</w:t>
        <w:br/>
        <w:t xml:space="preserve">    private int dungTich;</w:t>
        <w:br/>
        <w:t xml:space="preserve">    private long donGia;</w:t>
        <w:br/>
        <w:br/>
        <w:t xml:space="preserve">    public Xe() {</w:t>
        <w:br/>
        <w:t xml:space="preserve">        this.maXe = "";</w:t>
        <w:br/>
        <w:t xml:space="preserve">        this.tenXe = "";</w:t>
        <w:br/>
        <w:t xml:space="preserve">        this.dungTich = 110;</w:t>
        <w:br/>
        <w:t xml:space="preserve">        this.donGia = 0L;</w:t>
        <w:br/>
        <w:t xml:space="preserve">    }</w:t>
        <w:br/>
        <w:br/>
        <w:t xml:space="preserve">    public Xe(String maXe, String tenXe, int dungTich, long donGia) {</w:t>
        <w:br/>
        <w:t xml:space="preserve">        this.maXe = maXe == null ? "" : maXe.trim();</w:t>
        <w:br/>
        <w:t xml:space="preserve">        this.tenXe = tenXe == null ? "" : tenXe.trim();</w:t>
        <w:br/>
        <w:t xml:space="preserve">        this.dungTich = dungTich;</w:t>
        <w:br/>
        <w:t xml:space="preserve">        this.donGia = donGia;</w:t>
        <w:br/>
        <w:t xml:space="preserve">    }</w:t>
        <w:br/>
        <w:br/>
        <w:t xml:space="preserve">    public String getMaXe() {</w:t>
        <w:br/>
        <w:t xml:space="preserve">        return maXe;</w:t>
        <w:br/>
        <w:t xml:space="preserve">    }</w:t>
        <w:br/>
        <w:br/>
        <w:t xml:space="preserve">    public void setMaXe(String maXe) {</w:t>
        <w:br/>
        <w:t xml:space="preserve">        this.maXe = maXe == null ? "" : maXe.trim();</w:t>
        <w:br/>
        <w:t xml:space="preserve">    }</w:t>
        <w:br/>
        <w:br/>
        <w:t xml:space="preserve">    public String getTenXe() {</w:t>
        <w:br/>
        <w:t xml:space="preserve">        return tenXe;</w:t>
        <w:br/>
        <w:t xml:space="preserve">    }</w:t>
        <w:br/>
        <w:br/>
        <w:t xml:space="preserve">    public void setTenXe(String tenXe) {</w:t>
        <w:br/>
        <w:t xml:space="preserve">        this.tenXe = tenXe == null ? "" : tenXe.trim();</w:t>
        <w:br/>
        <w:t xml:space="preserve">    }</w:t>
        <w:br/>
        <w:br/>
        <w:t xml:space="preserve">    public int getDungTich() {</w:t>
        <w:br/>
        <w:t xml:space="preserve">        return dungTich;</w:t>
        <w:br/>
        <w:t xml:space="preserve">    }</w:t>
        <w:br/>
        <w:br/>
        <w:t xml:space="preserve">    public void setDungTich(int dungTich) {</w:t>
        <w:br/>
        <w:t xml:space="preserve">        this.dungTich = dungTich;</w:t>
        <w:br/>
        <w:t xml:space="preserve">    }</w:t>
        <w:br/>
        <w:br/>
        <w:t xml:space="preserve">    public long getDonGia() {</w:t>
        <w:br/>
        <w:t xml:space="preserve">        return donGia;</w:t>
        <w:br/>
        <w:t xml:space="preserve">    }</w:t>
        <w:br/>
        <w:br/>
        <w:t xml:space="preserve">    public void setDonGia(long donGia) {</w:t>
        <w:br/>
        <w:t xml:space="preserve">        this.donGia = donGia;</w:t>
        <w:br/>
        <w:t xml:space="preserve">    }</w:t>
        <w:br/>
        <w:br/>
        <w:t xml:space="preserve">    public static String dinhDangSo(double value) {</w:t>
        <w:br/>
        <w:t xml:space="preserve">        DecimalFormatSymbols symbols = new DecimalFormatSymbols(Locale.US);</w:t>
        <w:br/>
        <w:t xml:space="preserve">        symbols.setGroupingSeparator(',');</w:t>
        <w:br/>
        <w:t xml:space="preserve">        DecimalFormat df = new DecimalFormat("#,##0", symbols);</w:t>
        <w:br/>
        <w:t xml:space="preserve">        return df.format(value);</w:t>
        <w:br/>
        <w:t xml:space="preserve">    }</w:t>
        <w:br/>
        <w:br/>
        <w:t xml:space="preserve">    public static long parseDonGia(String text) {</w:t>
        <w:br/>
        <w:t xml:space="preserve">        if (text == null) {</w:t>
        <w:br/>
        <w:t xml:space="preserve">            throw new NumberFormatException("Đơn giá rỗng");</w:t>
        <w:br/>
        <w:t xml:space="preserve">        }</w:t>
        <w:br/>
        <w:t xml:space="preserve">        String cleaned = text.trim().replace(",", "").replace(".", "").replace("VNĐ", "").replace("VND", "").trim();</w:t>
        <w:br/>
        <w:t xml:space="preserve">        return Long.parseLong(cleaned);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maXe + " - " + tenXe;</w:t>
        <w:br/>
        <w:t xml:space="preserve">    }</w:t>
        <w:br/>
        <w:t>}</w:t>
        <w:br/>
        <w:br/>
        <w:t>/**</w:t>
        <w:br/>
        <w:t xml:space="preserve"> * Lớp thực thể KhachHang biểu diễn dữ liệu bảng Khach_Hang trong CSDL QLMuaBanXe.</w:t>
        <w:br/>
        <w:t xml:space="preserve"> * Cấu trúc: Khach_Hang [MaKH; TenKH (Text, 50); CMND (Số); GioiTinh (Text, 10); DiaChi (Text, 50)].</w:t>
        <w:br/>
        <w:t xml:space="preserve"> */</w:t>
        <w:br/>
        <w:t>class KhachHang {</w:t>
        <w:br/>
        <w:t xml:space="preserve">    private String maKH;</w:t>
        <w:br/>
        <w:t xml:space="preserve">    private String tenKH;</w:t>
        <w:br/>
        <w:t xml:space="preserve">    private String cmnd;</w:t>
        <w:br/>
        <w:t xml:space="preserve">    private String gioiTinh;</w:t>
        <w:br/>
        <w:t xml:space="preserve">    private String diaChi;</w:t>
        <w:br/>
        <w:br/>
        <w:t xml:space="preserve">    public KhachHang() {</w:t>
        <w:br/>
        <w:t xml:space="preserve">        this.maKH = "";</w:t>
        <w:br/>
        <w:t xml:space="preserve">        this.tenKH = "";</w:t>
        <w:br/>
        <w:t xml:space="preserve">        this.cmnd = "";</w:t>
        <w:br/>
        <w:t xml:space="preserve">        this.gioiTinh = "Nam";</w:t>
        <w:br/>
        <w:t xml:space="preserve">        this.diaChi = "";</w:t>
        <w:br/>
        <w:t xml:space="preserve">    }</w:t>
        <w:br/>
        <w:br/>
        <w:t xml:space="preserve">    public KhachHang(String maKH, String tenKH, String cmnd, String gioiTinh, String diaChi) {</w:t>
        <w:br/>
        <w:t xml:space="preserve">        this.maKH = maKH == null ? "" : maKH.trim();</w:t>
        <w:br/>
        <w:t xml:space="preserve">        this.tenKH = tenKH == null ? "" : tenKH.trim();</w:t>
        <w:br/>
        <w:t xml:space="preserve">        this.cmnd = cmnd == null ? "" : cmnd.trim();</w:t>
        <w:br/>
        <w:t xml:space="preserve">        this.gioiTinh = gioiTinh == null ? "Nam" : gioiTinh.trim();</w:t>
        <w:br/>
        <w:t xml:space="preserve">        this.diaChi = diaChi == null ? "" : diaChi.trim();</w:t>
        <w:br/>
        <w:t xml:space="preserve">    }</w:t>
        <w:br/>
        <w:br/>
        <w:t xml:space="preserve">    public String getMaKH() {</w:t>
        <w:br/>
        <w:t xml:space="preserve">        return maKH;</w:t>
        <w:br/>
        <w:t xml:space="preserve">    }</w:t>
        <w:br/>
        <w:br/>
        <w:t xml:space="preserve">    public void setMaKH(String maKH) {</w:t>
        <w:br/>
        <w:t xml:space="preserve">        this.maKH = maKH == null ? "" : maKH.trim();</w:t>
        <w:br/>
        <w:t xml:space="preserve">    }</w:t>
        <w:br/>
        <w:br/>
        <w:t xml:space="preserve">    public String getTenKH() {</w:t>
        <w:br/>
        <w:t xml:space="preserve">        return tenKH;</w:t>
        <w:br/>
        <w:t xml:space="preserve">    }</w:t>
        <w:br/>
        <w:br/>
        <w:t xml:space="preserve">    public void setTenKH(String tenKH) {</w:t>
        <w:br/>
        <w:t xml:space="preserve">        this.tenKH = tenKH == null ? "" : tenKH.trim();</w:t>
        <w:br/>
        <w:t xml:space="preserve">    }</w:t>
        <w:br/>
        <w:br/>
        <w:t xml:space="preserve">    public String getCmnd() {</w:t>
        <w:br/>
        <w:t xml:space="preserve">        return cmnd;</w:t>
        <w:br/>
        <w:t xml:space="preserve">    }</w:t>
        <w:br/>
        <w:br/>
        <w:t xml:space="preserve">    public void setCmnd(String cmnd) {</w:t>
        <w:br/>
        <w:t xml:space="preserve">        this.cmnd = cmnd == null ? "" : cmnd.trim();</w:t>
        <w:br/>
        <w:t xml:space="preserve">    }</w:t>
        <w:br/>
        <w:br/>
        <w:t xml:space="preserve">    public String getGioiTinh() {</w:t>
        <w:br/>
        <w:t xml:space="preserve">        return gioiTinh;</w:t>
        <w:br/>
        <w:t xml:space="preserve">    }</w:t>
        <w:br/>
        <w:br/>
        <w:t xml:space="preserve">    public void setGioiTinh(String gioiTinh) {</w:t>
        <w:br/>
        <w:t xml:space="preserve">        this.gioiTinh = gioiTinh == null ? "Nam" : gioiTinh.trim();</w:t>
        <w:br/>
        <w:t xml:space="preserve">    }</w:t>
        <w:br/>
        <w:br/>
        <w:t xml:space="preserve">    public String getDiaChi() {</w:t>
        <w:br/>
        <w:t xml:space="preserve">        return diaChi;</w:t>
        <w:br/>
        <w:t xml:space="preserve">    }</w:t>
        <w:br/>
        <w:br/>
        <w:t xml:space="preserve">    public void setDiaChi(String diaChi) {</w:t>
        <w:br/>
        <w:t xml:space="preserve">        this.diaChi = diaChi == null ? "" : diaChi.trim();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maKH + " - " + tenKH;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