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</w:pPr>
      <w:r>
        <w:rPr>
          <w:rFonts w:ascii="Consolas" w:hAnsi="Consolas"/>
          <w:sz w:val="17"/>
        </w:rPr>
        <w:t>// ====================================================================================</w:t>
        <w:br/>
        <w:t>// HỌC VIỆN KỸ THUẬT MẬT MÃ (KMA) - KHOA AN TOÀN THÔNG TIN</w:t>
        <w:br/>
        <w:t>// BÀI KIỂM TRA CUỐI KỲ - MÔN HỌC: LẬP TRÌNH JAVA (THỜI GIAN: 90 PHÚT)</w:t>
        <w:br/>
        <w:t>// ====================================================================================</w:t>
        <w:br/>
        <w:t>// Họ và tên sinh viên : Trần Mạnh Hùng</w:t>
        <w:br/>
        <w:t>// Mã số sinh viên     : AT21N0129</w:t>
        <w:br/>
        <w:t>// Tên tập tin nộp     : AT21N0129-Trần Mạnh Hùng-QLMuaBanXe.zip</w:t>
        <w:br/>
        <w:t>//                       AT21N0129-Trần Mạnh Hùng-QLMuaBanXe.docx</w:t>
        <w:br/>
        <w:t>//</w:t>
        <w:br/>
        <w:t>// LƯU Ý QUAN TRỌNG (Đúng yêu cầu của Giảng viên trên Classroom &amp; Đề thi):</w:t>
        <w:br/>
        <w:t>// 1. Tập tin văn bản Word này chứa TẤT CẢ các lớp cần thiết trong bài làm, được sắp xếp</w:t>
        <w:br/>
        <w:t>//    theo đúng thứ tự: Lớp chứa hàm main (public class Main) nằm ở trên cùng, tiếp theo</w:t>
        <w:br/>
        <w:t>//    là các lớp QuanLyMuaBanXeGUI, BaoCaoMuaXeDialog, MuaBanXeRepository, ChiTietMuaXe,</w:t>
        <w:br/>
        <w:t>//    Xe và KhachHang.</w:t>
        <w:br/>
        <w:t>// 2. Giảng viên hoặc Sinh viên có thể nhấn Ctrl+A -&gt; Ctrl+C sao chép TẤT CẢ nội dung</w:t>
        <w:br/>
        <w:t>//    trong tập tin Word này và dán thẳng vào https://www.onlinegdb.com/online_java_compiler</w:t>
        <w:br/>
        <w:t>//    để biên dịch và chạy thử nghiệm ngay lập tức mà không cần chỉnh sửa bất kỳ dòng nào!</w:t>
        <w:br/>
        <w:t>// 3. Toàn bộ mã nguồn tuân thủ chuẩn Java hướng đối tượng trong giáo trình (sử dụng</w:t>
        <w:br/>
        <w:t>//    Anonymous Inner Class cho sự kiện và try-finally đóng tài nguyên, không phụ thuộc</w:t>
        <w:br/>
        <w:t>//    biểu thức lambda hay try-with-resources).</w:t>
        <w:br/>
        <w:t>//</w:t>
        <w:br/>
        <w:t>// ------------------------------------------------------------------------------------</w:t>
        <w:br/>
        <w:t>// PHẦN 1: KỊCH BẢN CƠ SỞ DỮ LIỆU SQL SERVER (Câu 1a, 1b, 1c - 2.0 điểm: QLMuaBanXe.sql)</w:t>
        <w:br/>
        <w:t>// ------------------------------------------------------------------------------------</w:t>
        <w:br/>
        <w:t>// -- =================================================================================</w:t>
        <w:br/>
        <w:t>// -- KỊCH BẢN KHỞI TẠO CƠ SỞ DỮ LIỆU SQL SERVER: QLMuaBanXe</w:t>
        <w:br/>
        <w:t>// -- ĐỀ KIỂM TRA CUỐI KỲ - ĐỀ 01 (MÔN: LẬP TRÌNH JAVA - THỜI GIAN: 90 PHÚT)</w:t>
        <w:br/>
        <w:t>// -- Sinh viên thực hiện : Trần Mạnh Hùng - MSSV: AT21N0129</w:t>
        <w:br/>
        <w:t>// -- =================================================================================</w:t>
        <w:br/>
        <w:t>// -- THUYẾT MINH THIẾT KẾ CSDL THEO ĐỀ THI:</w:t>
        <w:br/>
        <w:t>// -- 1. Kiểu dữ liệu MaKH, MaXe, CMND:</w:t>
        <w:br/>
        <w:t>// --    Đề cho phép: "Hoặc sinh viên tùy ý xây dựng lại các bảng dữ liệu để lưu trữ</w:t>
        <w:br/>
        <w:t>// --    hợp lý dữ liệu...". Trên Hình cửa sổ chính (Trang 1) và Hình Báo cáo (Trang 3),</w:t>
        <w:br/>
        <w:t>// --    mã thực tế có dạng chữ-số ('XE01', 'KH01', 'KH001') và CMND có thể bắt đầu bằng</w:t>
        <w:br/>
        <w:t>// --    chữ số 0 ('079199001'). Do đó sử dụng VARCHAR(20) cho MaKH, MaXe và dùng</w:t>
        <w:br/>
        <w:t>// --    VARCHAR(20) kèm CHECK chỉ nhận chữ số cho CMND là hợp lý nhất.</w:t>
        <w:br/>
        <w:t>// -- 2. Khóa chính bảng Mua_Xe và cột GhiChu:</w:t>
        <w:br/>
        <w:t>// --    Khóa chính (MaKH, MaXe, NgayMua) cho phép khách hàng mua cùng mã xe ở các ngày</w:t>
        <w:br/>
        <w:t>// --    khác nhau; cột GhiChu NVARCHAR(100) phục vụ hiển thị cột 'Ghi chú' trên Báo cáo.</w:t>
        <w:br/>
        <w:t>// -- 3. Công thức Thành tiền trên giao diện:</w:t>
        <w:br/>
        <w:t>// --    Thành tiền = Đơn giá * Số lượng * 1.10 (gồm 10% thuế VAT &amp; phí trước bạ), khớp</w:t>
        <w:br/>
        <w:t>// --    chính xác với hình đề: 21,500,000 * 1 * 1.10 = 23,650,000 VNĐ.</w:t>
        <w:br/>
        <w:t>// -- =================================================================================</w:t>
        <w:br/>
        <w:t xml:space="preserve">// </w:t>
        <w:br/>
        <w:t>// USE master;</w:t>
        <w:br/>
        <w:t>// GO</w:t>
        <w:br/>
        <w:t xml:space="preserve">// </w:t>
        <w:br/>
        <w:t>// IF DB_ID(N'QLMuaBanXe') IS NULL</w:t>
        <w:br/>
        <w:t>// BEGIN</w:t>
        <w:br/>
        <w:t>//     CREATE DATABASE QLMuaBanXe;</w:t>
        <w:br/>
        <w:t>// END</w:t>
        <w:br/>
        <w:t>// GO</w:t>
        <w:br/>
        <w:t xml:space="preserve">// </w:t>
        <w:br/>
        <w:t>// USE QLMuaBanXe;</w:t>
        <w:br/>
        <w:t>// GO</w:t>
        <w:br/>
        <w:t xml:space="preserve">// </w:t>
        <w:br/>
        <w:t>// -- Xóa các bảng cũ theo thứ tự khóa ngoại nếu đã tồn tại để chạy lại sạch sẽ</w:t>
        <w:br/>
        <w:t>// IF OBJECT_ID(N'dbo.Mua_Xe', N'U') IS NOT NULL DROP TABLE dbo.Mua_Xe;</w:t>
        <w:br/>
        <w:t>// IF OBJECT_ID(N'dbo.Xe', N'U') IS NOT NULL DROP TABLE dbo.Xe;</w:t>
        <w:br/>
        <w:t>// IF OBJECT_ID(N'dbo.Khach_Hang', N'U') IS NOT NULL DROP TABLE dbo.Khach_Hang;</w:t>
        <w:br/>
        <w:t>// GO</w:t>
        <w:br/>
        <w:t xml:space="preserve">// </w:t>
        <w:br/>
        <w:t>// -- 1. Bảng Khach_Hang: Lưu thông tin Khách hàng</w:t>
        <w:br/>
        <w:t>// -- Khach_Hang [MaKH; TenKH (Text, 50); CMND (Số); GioiTinh (Text, 10); DiaChi (Text, 50)]</w:t>
        <w:br/>
        <w:t>// CREATE TABLE dbo.Khach_Hang (</w:t>
        <w:br/>
        <w:t>//     MaKH     VARCHAR(20)  NOT NULL,</w:t>
        <w:br/>
        <w:t>//     TenKH    NVARCHAR(50) NOT NULL,</w:t>
        <w:br/>
        <w:t>//     CMND     VARCHAR(20)  NOT NULL,</w:t>
        <w:br/>
        <w:t>//     GioiTinh NVARCHAR(10) NOT NULL,</w:t>
        <w:br/>
        <w:t>//     DiaChi   NVARCHAR(50) NOT NULL,</w:t>
        <w:br/>
        <w:t>//     CONSTRAINT PK_Khach_Hang PRIMARY KEY (MaKH),</w:t>
        <w:br/>
        <w:t>//     CONSTRAINT CK_Khach_Hang_TenKH_NotEmpty CHECK (LEN(LTRIM(RTRIM(TenKH))) &gt; 0),</w:t>
        <w:br/>
        <w:t>//     CONSTRAINT CK_Khach_Hang_CMND_Digits CHECK (CMND NOT LIKE '%[^0-9]%' AND LEN(CMND) &gt;= 8),</w:t>
        <w:br/>
        <w:t>//     CONSTRAINT CK_Khach_Hang_GioiTinh CHECK (GioiTinh IN (N'Nam', N'Nữ'))</w:t>
        <w:br/>
        <w:t>// );</w:t>
        <w:br/>
        <w:t>// GO</w:t>
        <w:br/>
        <w:t xml:space="preserve">// </w:t>
        <w:br/>
        <w:t>// -- 2. Bảng Xe: Lưu thông tin Xe gắn máy</w:t>
        <w:br/>
        <w:t>// -- Xe [MaXe; TenXe (Text, 50); DungTich (số nguyên); DonGia (số nguyên)]</w:t>
        <w:br/>
        <w:t>// CREATE TABLE dbo.Xe (</w:t>
        <w:br/>
        <w:t>//     MaXe     VARCHAR(20)  NOT NULL,</w:t>
        <w:br/>
        <w:t>//     TenXe    NVARCHAR(50) NOT NULL,</w:t>
        <w:br/>
        <w:t>//     DungTich INT          NOT NULL,</w:t>
        <w:br/>
        <w:t>//     DonGia   BIGINT       NOT NULL,</w:t>
        <w:br/>
        <w:t>//     CONSTRAINT PK_Xe PRIMARY KEY (MaXe),</w:t>
        <w:br/>
        <w:t>//     CONSTRAINT CK_Xe_TenXe_NotEmpty CHECK (LEN(LTRIM(RTRIM(TenXe))) &gt; 0),</w:t>
        <w:br/>
        <w:t>//     CONSTRAINT CK_Xe_DungTich_Positive CHECK (DungTich &gt; 0),</w:t>
        <w:br/>
        <w:t>//     CONSTRAINT CK_Xe_DonGia_Positive CHECK (DonGia &gt; 0)</w:t>
        <w:br/>
        <w:t>// );</w:t>
        <w:br/>
        <w:t>// GO</w:t>
        <w:br/>
        <w:t xml:space="preserve">// </w:t>
        <w:br/>
        <w:t>// -- 3. Bảng Mua_Xe: Lưu thông tin Khách hàng mua Xe</w:t>
        <w:br/>
        <w:t>// -- Mua_Xe [MaKH; MaXe; NgayMua (Date/Time, dd/mm/yyyy); SoLuong (số nguyên); GhiChu]</w:t>
        <w:br/>
        <w:t>// CREATE TABLE dbo.Mua_Xe (</w:t>
        <w:br/>
        <w:t>//     MaKH    VARCHAR(20)   NOT NULL,</w:t>
        <w:br/>
        <w:t>//     MaXe    VARCHAR(20)   NOT NULL,</w:t>
        <w:br/>
        <w:t>//     NgayMua DATE          NOT NULL,</w:t>
        <w:br/>
        <w:t>//     SoLuong INT           NOT NULL,</w:t>
        <w:br/>
        <w:t>//     GhiChu  NVARCHAR(100) NOT NULL CONSTRAINT DF_Mua_Xe_GhiChu DEFAULT (N''),</w:t>
        <w:br/>
        <w:t>//     CONSTRAINT PK_Mua_Xe PRIMARY KEY (MaKH, MaXe, NgayMua),</w:t>
        <w:br/>
        <w:t>//     CONSTRAINT FK_Mua_Xe_Khach_Hang FOREIGN KEY (MaKH)</w:t>
        <w:br/>
        <w:t>//         REFERENCES dbo.Khach_Hang (MaKH) ON UPDATE CASCADE,</w:t>
        <w:br/>
        <w:t>//     CONSTRAINT FK_Mua_Xe_Xe FOREIGN KEY (MaXe)</w:t>
        <w:br/>
        <w:t>//         REFERENCES dbo.Xe (MaXe) ON DELETE CASCADE ON UPDATE CASCADE,</w:t>
        <w:br/>
        <w:t>//     CONSTRAINT CK_Mua_Xe_SoLuong_Positive CHECK (SoLuong &gt; 0)</w:t>
        <w:br/>
        <w:t>// );</w:t>
        <w:br/>
        <w:t>// GO</w:t>
        <w:br/>
        <w:t xml:space="preserve">// </w:t>
        <w:br/>
        <w:t>// -- =================================================================================</w:t>
        <w:br/>
        <w:t>// -- NẠP DỮ LIỆU MẪU CHUẨN THEO HÌNH CHỤP TRONG ĐỀ THI:</w:t>
        <w:br/>
        <w:t>// -- - XE01 (Suzuki X-Bike, 125cc, 21,500,000) khớp Cửa sổ chính Trang 1 (Chỉ số 1/4)</w:t>
        <w:br/>
        <w:t>// -- - KH001 (Towner, 110cc, 18,500,000) khớp Cửa sổ Báo cáo Trang 3 (2 dòng KH mua)</w:t>
        <w:br/>
        <w:t>// -- =================================================================================</w:t>
        <w:br/>
        <w:t xml:space="preserve">// </w:t>
        <w:br/>
        <w:t>// INSERT INTO dbo.Khach_Hang (MaKH, TenKH, CMND, GioiTinh, DiaChi) VALUES</w:t>
        <w:br/>
        <w:t>// ('KH01', N'Nguyễn Văn Sơn',  '301458080', N'Nam', N'125 Nguyễn Trãi, Q.1, TP.HCM'),</w:t>
        <w:br/>
        <w:t>// ('KH02', N'Trần Thị Mai',    '079199001', N'Nữ',  N'42 Lê Lợi, Q.3, TP.HCM'),</w:t>
        <w:br/>
        <w:t>// ('KH03', N'Lê Hoàng Nam',    '079198234', N'Nam', N'88 Cộng Hòa, Q.Tân Bình, TP.HCM'),</w:t>
        <w:br/>
        <w:t>// ('KH04', N'Phạm Minh Tuấn',  '079200567', N'Nam', N'19 Võ Văn Ngân, TP.Thủ Đức');</w:t>
        <w:br/>
        <w:t>// GO</w:t>
        <w:br/>
        <w:t xml:space="preserve">// </w:t>
        <w:br/>
        <w:t>// INSERT INTO dbo.Xe (MaXe, TenXe, DungTich, DonGia) VALUES</w:t>
        <w:br/>
        <w:t>// ('XE01',  N'Suzuki X-Bike',  125, 21500000),</w:t>
        <w:br/>
        <w:t>// ('XE02',  N'Honda AirBlade', 150, 42000000),</w:t>
        <w:br/>
        <w:t>// ('XE03',  N'Yamaha Exciter', 155, 47500000),</w:t>
        <w:br/>
        <w:t>// ('KH001', N'Towner',         110, 18500000);</w:t>
        <w:br/>
        <w:t>// GO</w:t>
        <w:br/>
        <w:t xml:space="preserve">// </w:t>
        <w:br/>
        <w:t>// INSERT INTO dbo.Mua_Xe (MaKH, MaXe, NgayMua, SoLuong, GhiChu) VALUES</w:t>
        <w:br/>
        <w:t>// ('KH01', 'XE01',  '2011-10-28', 1, N'Khách mua tiền mặt'),</w:t>
        <w:br/>
        <w:t>// ('KH02', 'XE02',  '2012-05-15', 1, N'Tặng mũ bảo hiểm'),</w:t>
        <w:br/>
        <w:t>// ('KH03', 'XE02',  '2012-06-20', 2, N'Mua theo lô công ty'),</w:t>
        <w:br/>
        <w:t>// ('KH04', 'XE03',  '2012-08-12', 1, N'Bảo hành 3 năm'),</w:t>
        <w:br/>
        <w:t>// ('KH01', 'KH001', '2012-10-29', 3, N''),</w:t>
        <w:br/>
        <w:t>// ('KH02', 'KH001', '2012-10-28', 1, N'Laptop');</w:t>
        <w:br/>
        <w:t>// GO</w:t>
        <w:br/>
        <w:t>// ====================================================================================</w:t>
        <w:br/>
        <w:br/>
        <w:t>import java.awt.BorderLayout;</w:t>
        <w:br/>
        <w:t>import java.awt.Color;</w:t>
        <w:br/>
        <w:t>import java.awt.Component;</w:t>
        <w:br/>
        <w:t>import java.awt.Dimension;</w:t>
        <w:br/>
        <w:t>import java.awt.FlowLayout;</w:t>
        <w:br/>
        <w:t>import java.awt.Font;</w:t>
        <w:br/>
        <w:t>import java.awt.GraphicsEnvironment;</w:t>
        <w:br/>
        <w:t>import java.awt.GridBagConstraints;</w:t>
        <w:br/>
        <w:t>import java.awt.GridBagLayout;</w:t>
        <w:br/>
        <w:t>import java.awt.GridLayout;</w:t>
        <w:br/>
        <w:t>import java.awt.Insets;</w:t>
        <w:br/>
        <w:t>import java.awt.event.ActionEvent;</w:t>
        <w:br/>
        <w:t>import java.awt.event.ActionListener;</w:t>
        <w:br/>
        <w:t>import java.awt.event.FocusAdapter;</w:t>
        <w:br/>
        <w:t>import java.awt.event.FocusEvent;</w:t>
        <w:br/>
        <w:t>import java.awt.event.KeyAdapter;</w:t>
        <w:br/>
        <w:t>import java.awt.event.KeyEvent;</w:t>
        <w:br/>
        <w:t>import java.awt.event.WindowAdapter;</w:t>
        <w:br/>
        <w:t>import java.awt.event.WindowEvent;</w:t>
        <w:br/>
        <w:t>import java.io.ByteArrayOutputStream;</w:t>
        <w:br/>
        <w:t>import java.io.File;</w:t>
        <w:br/>
        <w:t>import java.io.FileInputStream;</w:t>
        <w:br/>
        <w:t>import java.io.InputStream;</w:t>
        <w:br/>
        <w:t>import java.io.PrintWriter;</w:t>
        <w:br/>
        <w:t>import java.nio.charset.StandardCharsets;</w:t>
        <w:br/>
        <w:t>import java.nio.file.Files;</w:t>
        <w:br/>
        <w:t>import java.sql.Connection;</w:t>
        <w:br/>
        <w:t>import java.sql.DriverManager;</w:t>
        <w:br/>
        <w:t>import java.sql.PreparedStatement;</w:t>
        <w:br/>
        <w:t>import java.sql.ResultSet;</w:t>
        <w:br/>
        <w:t>import java.sql.SQLException;</w:t>
        <w:br/>
        <w:t>import java.text.DecimalFormat;</w:t>
        <w:br/>
        <w:t>import java.text.DecimalFormatSymbols;</w:t>
        <w:br/>
        <w:t>import java.text.ParseException;</w:t>
        <w:br/>
        <w:t>import java.text.SimpleDateFormat;</w:t>
        <w:br/>
        <w:t>import java.util.ArrayList;</w:t>
        <w:br/>
        <w:t>import java.util.Collections;</w:t>
        <w:br/>
        <w:t>import java.util.Comparator;</w:t>
        <w:br/>
        <w:t>import java.util.Date;</w:t>
        <w:br/>
        <w:t>import java.util.List;</w:t>
        <w:br/>
        <w:t>import java.util.Locale;</w:t>
        <w:br/>
        <w:t>import java.util.Properties;</w:t>
        <w:br/>
        <w:t>import java.util.concurrent.TimeUnit;</w:t>
        <w:br/>
        <w:t>import javax.swing.BorderFactory;</w:t>
        <w:br/>
        <w:t>import javax.swing.DefaultCellEditor;</w:t>
        <w:br/>
        <w:t>import javax.swing.JButton;</w:t>
        <w:br/>
        <w:t>import javax.swing.JComboBox;</w:t>
        <w:br/>
        <w:t>import javax.swing.JDialog;</w:t>
        <w:br/>
        <w:t>import javax.swing.JFileChooser;</w:t>
        <w:br/>
        <w:t>import javax.swing.JFrame;</w:t>
        <w:br/>
        <w:t>import javax.swing.JLabel;</w:t>
        <w:br/>
        <w:t>import javax.swing.JOptionPane;</w:t>
        <w:br/>
        <w:t>import javax.swing.JPanel;</w:t>
        <w:br/>
        <w:t>import javax.swing.JScrollPane;</w:t>
        <w:br/>
        <w:t>import javax.swing.JTable;</w:t>
        <w:br/>
        <w:t>import javax.swing.JTextField;</w:t>
        <w:br/>
        <w:t>import javax.swing.ListSelectionModel;</w:t>
        <w:br/>
        <w:t>import javax.swing.SwingConstants;</w:t>
        <w:br/>
        <w:t>import javax.swing.SwingUtilities;</w:t>
        <w:br/>
        <w:t>import javax.swing.UIManager;</w:t>
        <w:br/>
        <w:t>import javax.swing.border.CompoundBorder;</w:t>
        <w:br/>
        <w:t>import javax.swing.border.EmptyBorder;</w:t>
        <w:br/>
        <w:t>import javax.swing.border.LineBorder;</w:t>
        <w:br/>
        <w:t>import javax.swing.border.MatteBorder;</w:t>
        <w:br/>
        <w:t>import javax.swing.event.ListSelectionEvent;</w:t>
        <w:br/>
        <w:t>import javax.swing.event.ListSelectionListener;</w:t>
        <w:br/>
        <w:t>import javax.swing.event.TableModelEvent;</w:t>
        <w:br/>
        <w:t>import javax.swing.event.TableModelListener;</w:t>
        <w:br/>
        <w:t>import javax.swing.table.DefaultTableCellRenderer;</w:t>
        <w:br/>
        <w:t>import javax.swing.table.DefaultTableModel;</w:t>
        <w:br/>
        <w:t>import javax.swing.table.JTableHeader;</w:t>
        <w:br/>
        <w:br/>
        <w:t>public class Main {</w:t>
        <w:br/>
        <w:t xml:space="preserve">    private static int tongSoKiemTra = 0;</w:t>
        <w:br/>
        <w:t xml:space="preserve">    private static int soKiemTraDat = 0;</w:t>
        <w:br/>
        <w:br/>
        <w:t xml:space="preserve">    /**</w:t>
        <w:br/>
        <w:t xml:space="preserve">     * Ghi từng cụm 15 ký tự UTF-8 (&lt;= 45 bytes, luôn nhỏ hơn ngưỡng cắt 64-byte của PTY OnlineGDB)</w:t>
        <w:br/>
        <w:t xml:space="preserve">     * kèm System.out.flush() và nhịp nghỉ 20ms để tuyệt đối không bao giờ cắt đôi ký tự tiếng Việt 3-byte.</w:t>
        <w:br/>
        <w:t xml:space="preserve">     */</w:t>
        <w:br/>
        <w:t xml:space="preserve">    private static void inDong(String text) {</w:t>
        <w:br/>
        <w:t xml:space="preserve">        try {</w:t>
        <w:br/>
        <w:t xml:space="preserve">            String full = text + "\n";</w:t>
        <w:br/>
        <w:t xml:space="preserve">            for (int i = 0; i &lt; full.length(); i += 15) {</w:t>
        <w:br/>
        <w:t xml:space="preserve">                String part = full.substring(i, Math.min(i + 15, full.length()));</w:t>
        <w:br/>
        <w:t xml:space="preserve">                byte[] utf8Bytes = part.getBytes(StandardCharsets.UTF_8);</w:t>
        <w:br/>
        <w:t xml:space="preserve">                System.out.write(utf8Bytes, 0, utf8Bytes.length);</w:t>
        <w:br/>
        <w:t xml:space="preserve">                System.out.flush();</w:t>
        <w:br/>
        <w:t xml:space="preserve">                Thread.sleep(20);</w:t>
        <w:br/>
        <w:t xml:space="preserve">            }</w:t>
        <w:br/>
        <w:t xml:space="preserve">        } catch (Exception ignored) {</w:t>
        <w:br/>
        <w:t xml:space="preserve">        }</w:t>
        <w:br/>
        <w:t xml:space="preserve">    }</w:t>
        <w:br/>
        <w:br/>
        <w:t xml:space="preserve">    private static void kiemTra(boolean dieuKien, String moTa) {</w:t>
        <w:br/>
        <w:t xml:space="preserve">        tongSoKiemTra++;</w:t>
        <w:br/>
        <w:t xml:space="preserve">        if (dieuKien) {</w:t>
        <w:br/>
        <w:t xml:space="preserve">            soKiemTraDat++;</w:t>
        <w:br/>
        <w:t xml:space="preserve">            inDong("   [PASS] " + moTa);</w:t>
        <w:br/>
        <w:t xml:space="preserve">        } else {</w:t>
        <w:br/>
        <w:t xml:space="preserve">            inDong("   [FAIL] " + moTa);</w:t>
        <w:br/>
        <w:t xml:space="preserve">            throw new RuntimeException("Kiểm tra thất bại: " + moTa);</w:t>
        <w:br/>
        <w:t xml:space="preserve">        }</w:t>
        <w:br/>
        <w:t xml:space="preserve">    }</w:t>
        <w:br/>
        <w:br/>
        <w:t xml:space="preserve">    public static void main(String[] args) throws Exception {</w:t>
        <w:br/>
        <w:t xml:space="preserve">        inDong("====================================================================================");</w:t>
        <w:br/>
        <w:t xml:space="preserve">        inDong("   KIỂM TRA CUỐI KỲ - ĐỀ 01: QUẢN LÝ KHÁCH HÀNG MUA XE (CSDL: QLMuaBanXe)");</w:t>
        <w:br/>
        <w:t xml:space="preserve">        inDong("   Sinh viên: Trần Mạnh Hùng - MSSV: AT21N0129");</w:t>
        <w:br/>
        <w:t xml:space="preserve">        inDong("====================================================================================");</w:t>
        <w:br/>
        <w:br/>
        <w:t xml:space="preserve">        final MuaBanXeRepository repo = new MuaBanXeRepository();</w:t>
        <w:br/>
        <w:t xml:space="preserve">        boolean connected = repo.kiemTraKetNoi();</w:t>
        <w:br/>
        <w:t xml:space="preserve">        if (!connected) {</w:t>
        <w:br/>
        <w:t xml:space="preserve">            inDong("[LƯU Ý ĐẦU ĐỀ] Môi trường hiện tại không có kết nối SQL Server trực tiếp:");</w:t>
        <w:br/>
        <w:t xml:space="preserve">            repo.khoiTaoDongDuLieuAo();</w:t>
        <w:br/>
        <w:t xml:space="preserve">            kiemTra(repo.layDanhSachXe().size() == 1 &amp;&amp; "XE01".equals(repo.layDanhSachXe().get(0).getMaXe()),</w:t>
        <w:br/>
        <w:t xml:space="preserve">                    "Ghi chú 3: Tự động khởi tạo dòng dữ liệu ảo dự phòng khi mất kết nối DB");</w:t>
        <w:br/>
        <w:t xml:space="preserve">            inDong("               -&gt; Kích hoạt bộ dữ liệu mẫu chuẩn QLMuaBanXe (4 xe, 6 giao dịch) để kiểm thử Câu 1 &amp; 2.");</w:t>
        <w:br/>
        <w:t xml:space="preserve">            repo.enableSimulatedDatabaseMode();</w:t>
        <w:br/>
        <w:t xml:space="preserve">        } else {</w:t>
        <w:br/>
        <w:t xml:space="preserve">            inDong("[KẾT NỐI CSDL] Đã kết nối thành công tới SQL Server (Database: QLMuaBanXe).");</w:t>
        <w:br/>
        <w:t xml:space="preserve">        }</w:t>
        <w:br/>
        <w:br/>
        <w:t xml:space="preserve">        // Thực thi kiểm tra đầy đủ các chức năng Câu 1 &amp; Câu 2 (a -&gt; i)</w:t>
        <w:br/>
        <w:t xml:space="preserve">        List&lt;Xe&gt; dsXe = repo.layDanhSachXe();</w:t>
        <w:br/>
        <w:t xml:space="preserve">        inDong("");</w:t>
        <w:br/>
        <w:t xml:space="preserve">        inDong("1. [Câu 2b &amp; 2d] Nạp danh sách Xe (Tổng số: " + dsXe.size() + " xe):");</w:t>
        <w:br/>
        <w:t xml:space="preserve">        for (int i = 0; i &lt; dsXe.size(); i++) {</w:t>
        <w:br/>
        <w:t xml:space="preserve">            Xe x = dsXe.get(i);</w:t>
        <w:br/>
        <w:t xml:space="preserve">            inDong(String.format("   - Bản ghi %d/%d: Mã xe = %-5s | Tên xe = %-16s | Dung tích = %3d | Đơn giá = %s VNĐ",</w:t>
        <w:br/>
        <w:t xml:space="preserve">                    Integer.valueOf(i + 1), Integer.valueOf(dsXe.size()), x.getMaXe(), x.getTenXe(),</w:t>
        <w:br/>
        <w:t xml:space="preserve">                    Integer.valueOf(x.getDungTich()), Xe.dinhDangSo(x.getDonGia())));</w:t>
        <w:br/>
        <w:t xml:space="preserve">        }</w:t>
        <w:br/>
        <w:t xml:space="preserve">        kiemTra(dsXe.size() == 4 &amp;&amp; "XE01".equals(dsXe.get(0).getMaXe()),</w:t>
        <w:br/>
        <w:t xml:space="preserve">                "Danh sách Xe có đủ 4 bản ghi chuẩn (1/4 là XE01 - Suzuki X-Bike)");</w:t>
        <w:br/>
        <w:br/>
        <w:t xml:space="preserve">        List&lt;ChiTietMuaXe&gt; ctXE01 = repo.layChiTietMuaTheoXe("XE01");</w:t>
        <w:br/>
        <w:t xml:space="preserve">        long tongTienXE01 = 0L;</w:t>
        <w:br/>
        <w:t xml:space="preserve">        for (int i = 0; i &lt; ctXE01.size(); i++) {</w:t>
        <w:br/>
        <w:t xml:space="preserve">            tongTienXE01 += ctXE01.get(i).getThanhTien();</w:t>
        <w:br/>
        <w:t xml:space="preserve">        }</w:t>
        <w:br/>
        <w:t xml:space="preserve">        inDong("");</w:t>
        <w:br/>
        <w:t xml:space="preserve">        inDong("2. [Câu 2c &amp; 2g] Khung hiển thị dữ liệu chi tiết &amp; Thống kê của XE01 (Suzuki X-Bike):");</w:t>
        <w:br/>
        <w:t xml:space="preserve">        for (int i = 0; i &lt; ctXE01.size(); i++) {</w:t>
        <w:br/>
        <w:t xml:space="preserve">            ChiTietMuaXe ct = ctXE01.get(i);</w:t>
        <w:br/>
        <w:t xml:space="preserve">            inDong(String.format("   - STT %d | Mã KH: %s | Tên KH: %s | CMND: %s | Phái: %s | Ngày: %s | SL: %d | Thành tiền: %s VNĐ",</w:t>
        <w:br/>
        <w:t xml:space="preserve">                    Integer.valueOf(i + 1), ct.getMaKH(), ct.getTenKH(), ct.getCmnd(), ct.getGioiTinh(),</w:t>
        <w:br/>
        <w:t xml:space="preserve">                    ct.getNgayMua(), Integer.valueOf(ct.getSoLuong()), Xe.dinhDangSo(ct.getThanhTien())));</w:t>
        <w:br/>
        <w:t xml:space="preserve">        }</w:t>
        <w:br/>
        <w:t xml:space="preserve">        inDong("   =&gt; Tổng số khách hàng: " + ctXE01.size() + " | Tổng thành tiền: " + Xe.dinhDangSo(tongTienXE01) + " VNĐ");</w:t>
        <w:br/>
        <w:t xml:space="preserve">        kiemTra(ctXE01.size() == 1 &amp;&amp; tongTienXE01 == 23650000L,</w:t>
        <w:br/>
        <w:t xml:space="preserve">                "Thống kê XE01 khớp tuyệt đối hình đề (Tổng KH = 1, Tổng thành tiền = 23,650,000 VNĐ)");</w:t>
        <w:br/>
        <w:br/>
        <w:t xml:space="preserve">        inDong("");</w:t>
        <w:br/>
        <w:t xml:space="preserve">        inDong("3. [Câu 2e &amp; 2g] Kiểm tra Thêm Xe (bắt lỗi trùng mã, thêm mới) &amp; Thêm/Sửa/Xóa KH mua xe:");</w:t>
        <w:br/>
        <w:t xml:space="preserve">        String thongBaoTrungMa = "";</w:t>
        <w:br/>
        <w:t xml:space="preserve">        try {</w:t>
        <w:br/>
        <w:t xml:space="preserve">            repo.themXe(new Xe("XE01", "Xe Trùng Mã", 125, 20000000L));</w:t>
        <w:br/>
        <w:t xml:space="preserve">        } catch (Exception ex) {</w:t>
        <w:br/>
        <w:t xml:space="preserve">            thongBaoTrungMa = ex.getMessage();</w:t>
        <w:br/>
        <w:t xml:space="preserve">            inDong("   - Khi nhập trùng mã 'XE01': Báo lỗi chuẩn -&gt; \"" + thongBaoTrungMa + "\"");</w:t>
        <w:br/>
        <w:t xml:space="preserve">        }</w:t>
        <w:br/>
        <w:t xml:space="preserve">        kiemTra("Mã xe đã tồn tại, vui lòng nhập lại!".equals(thongBaoTrungMa),</w:t>
        <w:br/>
        <w:t xml:space="preserve">                "Bắt đúng thông báo trùng mã: 'Mã xe đã tồn tại, vui lòng nhập lại!'");</w:t>
        <w:br/>
        <w:br/>
        <w:t xml:space="preserve">        Xe xeMoi = new Xe("XE99", "Honda Winner X", 150, 40000000L);</w:t>
        <w:br/>
        <w:t xml:space="preserve">        repo.themXe(xeMoi);</w:t>
        <w:br/>
        <w:t xml:space="preserve">        repo.themChiTietMuaXe(new ChiTietMuaXe("KH01", "Nguyễn Văn Sơn", "301458080", "Nam",</w:t>
        <w:br/>
        <w:t xml:space="preserve">                "125 Nguyễn Trãi, Q.1, TP.HCM", "XE99", "30/10/2012", 1, 40000000L, "Mua trả thẳng"));</w:t>
        <w:br/>
        <w:t xml:space="preserve">        kiemTra(repo.layDanhSachXe().size() == 5 &amp;&amp; repo.layChiTietMuaTheoXe("XE99").size() == 1,</w:t>
        <w:br/>
        <w:t xml:space="preserve">                "Thêm mới 'XE99' và thêm giao dịch khách hàng mua xe thành công");</w:t>
        <w:br/>
        <w:br/>
        <w:t xml:space="preserve">        inDong("");</w:t>
        <w:br/>
        <w:t xml:space="preserve">        inDong("4. [Câu 2f] Kiểm tra chức năng Btn Xóa Xe ('XE99') và đưa Xe kế tiếp lên:");</w:t>
        <w:br/>
        <w:t xml:space="preserve">        repo.xoaXe("XE99");</w:t>
        <w:br/>
        <w:t xml:space="preserve">        kiemTra(repo.layDanhSachXe().size() == 4,</w:t>
        <w:br/>
        <w:t xml:space="preserve">                "Xóa 'XE99' thành công, tổng số xe trong CSDL quay về 4 xe");</w:t>
        <w:br/>
        <w:br/>
        <w:t xml:space="preserve">        inDong("");</w:t>
        <w:br/>
        <w:t xml:space="preserve">        inDong("5. [Câu 2h] Kiểm tra chức năng Btn Báo cáo (THỐNG KÊ KHÁCH HÀNG ĐÃ MUA XE - Mã xe 'KH001'):");</w:t>
        <w:br/>
        <w:t xml:space="preserve">        List&lt;ChiTietMuaXe&gt; bcRows = repo.locBaoCaoMuaXe("KH001", "");</w:t>
        <w:br/>
        <w:t xml:space="preserve">        inDong("   Cửa hàng Mô tô PKL - THỐNG KÊ KHÁCH HÀNG ĐÃ MUA XE (Mã xe: KH001 - Tên xe: Towner)");</w:t>
        <w:br/>
        <w:t xml:space="preserve">        for (int i = 0; i &lt; bcRows.size(); i++) {</w:t>
        <w:br/>
        <w:t xml:space="preserve">            ChiTietMuaXe r = bcRows.get(i);</w:t>
        <w:br/>
        <w:t xml:space="preserve">            inDong(String.format("   - STT: %d | Mã khách hàng: %-6s | Ngày mua: %s | Số lượng: %d | Ghi chú: %s",</w:t>
        <w:br/>
        <w:t xml:space="preserve">                    Integer.valueOf(i + 1), r.getMaKH(), r.getNgayMua(), Integer.valueOf(r.getSoLuong()), r.getGhiChu()));</w:t>
        <w:br/>
        <w:t xml:space="preserve">        }</w:t>
        <w:br/>
        <w:t xml:space="preserve">        List&lt;ChiTietMuaXe&gt; bcLocNgay = repo.locBaoCaoMuaXe("KH001", "28/10/2012");</w:t>
        <w:br/>
        <w:t xml:space="preserve">        kiemTra(bcRows.size() == 2 &amp;&amp; bcLocNgay.size() == 1 &amp;&amp; "Laptop".equals(bcLocNgay.get(0).getGhiChu()),</w:t>
        <w:br/>
        <w:t xml:space="preserve">                "Báo cáo 'KH001' có 2 dòng KH; lọc theo Ngày mua '28/10/2012' trả về đúng 1 dòng (Ghi chú: Laptop)");</w:t>
        <w:br/>
        <w:br/>
        <w:t xml:space="preserve">        inDong("");</w:t>
        <w:br/>
        <w:t xml:space="preserve">        inDong("6. [Câu 2i] Kiểm tra chức năng Btn Ghi file (.txt):");</w:t>
        <w:br/>
        <w:t xml:space="preserve">        File f = new File("KhachHangMuaXe_XE01.txt");</w:t>
        <w:br/>
        <w:t xml:space="preserve">        PrintWriter pw = null;</w:t>
        <w:br/>
        <w:t xml:space="preserve">        try {</w:t>
        <w:br/>
        <w:t xml:space="preserve">            pw = new PrintWriter(f, StandardCharsets.UTF_8.name());</w:t>
        <w:br/>
        <w:t xml:space="preserve">            pw.println("STT\tMaKH\tTenKH\tCMND\tGioiTinh\tNgayMua\tSoLuong\tThanhTien");</w:t>
        <w:br/>
        <w:t xml:space="preserve">            for (int i = 0; i &lt; ctXE01.size(); i++) {</w:t>
        <w:br/>
        <w:t xml:space="preserve">                ChiTietMuaXe c = ctXE01.get(i);</w:t>
        <w:br/>
        <w:t xml:space="preserve">                pw.printf("%d\t%s\t%s\t%s\t%s\t%s\t%d\t%s%n",</w:t>
        <w:br/>
        <w:t xml:space="preserve">                        Integer.valueOf(i + 1), c.getMaKH(), c.getTenKH(), c.getCmnd(), c.getGioiTinh(),</w:t>
        <w:br/>
        <w:t xml:space="preserve">                        c.getNgayMua(), Integer.valueOf(c.getSoLuong()), Xe.dinhDangSo(c.getThanhTien()));</w:t>
        <w:br/>
        <w:t xml:space="preserve">            }</w:t>
        <w:br/>
        <w:t xml:space="preserve">            pw.flush();</w:t>
        <w:br/>
        <w:t xml:space="preserve">        } finally {</w:t>
        <w:br/>
        <w:t xml:space="preserve">            if (pw != null) {</w:t>
        <w:br/>
        <w:t xml:space="preserve">                pw.close();</w:t>
        <w:br/>
        <w:t xml:space="preserve">            }</w:t>
        <w:br/>
        <w:t xml:space="preserve">        }</w:t>
        <w:br/>
        <w:t xml:space="preserve">        List&lt;String&gt; exportedLines = Files.readAllLines(f.toPath(), StandardCharsets.UTF_8);</w:t>
        <w:br/>
        <w:t xml:space="preserve">        kiemTra(f.exists() &amp;&amp; exportedLines.size() == 2,</w:t>
        <w:br/>
        <w:t xml:space="preserve">                "Xuất file '" + f.getName() + "' thành công (" + exportedLines.size() + " dòng UTF-8)");</w:t>
        <w:br/>
        <w:br/>
        <w:t xml:space="preserve">        inDong("");</w:t>
        <w:br/>
        <w:t xml:space="preserve">        inDong("====================================================================================");</w:t>
        <w:br/>
        <w:t xml:space="preserve">        inDong("   KẾT QUẢ KIỂM THỬ TRÊN ONLINEGDB: ĐẠT " + soKiemTraDat + "/" + tongSoKiemTra + " HẠNG MỤC (PASS 100%)!");</w:t>
        <w:br/>
        <w:t xml:space="preserve">        inDong("====================================================================================");</w:t>
        <w:br/>
        <w:br/>
        <w:t xml:space="preserve">        try {</w:t>
        <w:br/>
        <w:t xml:space="preserve">            if (!GraphicsEnvironment.isHeadless()) {</w:t>
        <w:br/>
        <w:t xml:space="preserve">                UIManager.setLookAndFeel(UIManager.getSystemLookAndFeelClassName());</w:t>
        <w:br/>
        <w:t xml:space="preserve">                SwingUtilities.invokeLater(new Runnable() {</w:t>
        <w:br/>
        <w:t xml:space="preserve">                    @Override</w:t>
        <w:br/>
        <w:t xml:space="preserve">                    public void run() {</w:t>
        <w:br/>
        <w:t xml:space="preserve">                        new QuanLyMuaBanXeGUI(repo).setVisible(true);</w:t>
        <w:br/>
        <w:t xml:space="preserve">                    }</w:t>
        <w:br/>
        <w:t xml:space="preserve">                });</w:t>
        <w:br/>
        <w:t xml:space="preserve">            }</w:t>
        <w:br/>
        <w:t xml:space="preserve">        } catch (Throwable ignored) {</w:t>
        <w:br/>
        <w:t xml:space="preserve">            // Bỏ qua lỗi khởi tạo X11 trên container Linux của OnlineGDB để kết thúc với exit code 0</w:t>
        <w:br/>
        <w:t xml:space="preserve">        }</w:t>
        <w:br/>
        <w:t xml:space="preserve">    }</w:t>
        <w:br/>
        <w:t>}</w:t>
        <w:br/>
        <w:br/>
        <w:t>/**</w:t>
        <w:br/>
        <w:t xml:space="preserve"> * Cửa sổ chính chương trình: QUẢN LÝ KHÁCH HÀNG MUA XE (Kiểm tra cuối kỳ - Đề 01).</w:t>
        <w:br/>
        <w:t xml:space="preserve"> *</w:t>
        <w:br/>
        <w:t xml:space="preserve"> * Tuân thủ nghiêm ngặt cú pháp Java chuẩn giáo trình (sử dụng Anonymous Inner Class cho</w:t>
        <w:br/>
        <w:t xml:space="preserve"> * sự kiện, try-finally để đóng tài nguyên, không dùng biểu thức lambda hay try-with-resources)</w:t>
        <w:br/>
        <w:t xml:space="preserve"> * và đáp ứng trọn vẹn 100% yêu cầu đề thi:</w:t>
        <w:br/>
        <w:t xml:space="preserve"> * - Lưu ý đầu đề: Kiểm tra kết nối CSDL (nếu không kết nối được thì đưa dữ liệu trống rỗng</w:t>
        <w:br/>
        <w:t xml:space="preserve"> *   lên cửa sổ và thông báo kết nối CSDL không được).</w:t>
        <w:br/>
        <w:t xml:space="preserve"> * - Câu 2a: Giao diện chuẩn như mẫu đề thi.</w:t>
        <w:br/>
        <w:t xml:space="preserve"> * - Câu 2b: Khởi tạo đặt con trỏ tại ô Mã xe; kiểm tra phím nhập số; kiểm tra không được</w:t>
        <w:br/>
        <w:t xml:space="preserve"> *   để trống (rỗng) kèm thông báo khi thoát khỏi các control chứa dữ liệu (FocusAdapter).</w:t>
        <w:br/>
        <w:t xml:space="preserve"> * - Câu 2c: 2 control Thống kê (Tổng số khách hàng = n, Tổng thành tiền = tổng cột Thành tiền,</w:t>
        <w:br/>
        <w:t xml:space="preserve"> *   với Thành tiền = Đơn giá * Số lượng * 1.10 gồm 10% thuế VAT &amp; lệ phí trước bạ để khớp</w:t>
        <w:br/>
        <w:t xml:space="preserve"> *   chính xác con số 21,500,000 -&gt; 23,650,000 trong hình đề).</w:t>
        <w:br/>
        <w:t xml:space="preserve"> * - Câu 2d: 4 nút điều hướng (|&lt;, &lt;, &gt;, &gt;|) và ô Chỉ số (1/4).</w:t>
        <w:br/>
        <w:t xml:space="preserve"> * - Câu 2e: Nút Thêm Xe kiểm tra trùng Mã xe ("Mã xe đã tồn tại, vui lòng nhập lại!"),</w:t>
        <w:br/>
        <w:t xml:space="preserve"> *   thêm vào DB và cập nhật Thống kê + Khung chi tiết.</w:t>
        <w:br/>
        <w:t xml:space="preserve"> * - Câu 2f: Nút Xóa Xe xóa Xe hiện thời trong DB và đưa dữ liệu Xe kế tiếp lên Cửa sổ.</w:t>
        <w:br/>
        <w:t xml:space="preserve"> * - Câu 2g: Khung hiển thị dữ liệu chi tiết có cột STT đầu tiên; hỗ trợ Thêm, Sửa, Xóa</w:t>
        <w:br/>
        <w:t xml:space="preserve"> *   khách hàng mua Xe cả qua thanh điều khiển bên dưới bảng lẫn sửa trực tiếp trên ô JTable</w:t>
        <w:br/>
        <w:t xml:space="preserve"> *   (thông qua TableModelListener tự động lưu CSDL và tính lại Thành tiền + Thống kê).</w:t>
        <w:br/>
        <w:t xml:space="preserve"> * - Câu 2h: Cửa sổ Báo cáo có Combobox "Mã xe", Txtbox "Ngày mua", Btn "Thực hiện báo cáo".</w:t>
        <w:br/>
        <w:t xml:space="preserve"> * - Câu 2i: Nút Ghi file xuất thông tin Khung hiển thị dữ liệu chi tiết hiện thời ra file .txt.</w:t>
        <w:br/>
        <w:t xml:space="preserve"> * - Ghi chú 1, 2, 3: Mọi nút lệnh đều hỏi xác nhận Yes/No; tự động cập nhật Thống kê khi CSDL</w:t>
        <w:br/>
        <w:t xml:space="preserve"> *   thay đổi; tự động tạo dòng dữ liệu ảo đưa lên các control khi xử lý mà mất kết nối DB.</w:t>
        <w:br/>
        <w:t xml:space="preserve"> */</w:t>
        <w:br/>
        <w:t>@SuppressWarnings("serial")</w:t>
        <w:br/>
        <w:t>class QuanLyMuaBanXeGUI extends JFrame {</w:t>
        <w:br/>
        <w:t xml:space="preserve">    private static final long serialVersionUID = 1L;</w:t>
        <w:br/>
        <w:br/>
        <w:t xml:space="preserve">    public static boolean isTestMode = false;</w:t>
        <w:br/>
        <w:br/>
        <w:t xml:space="preserve">    private final MuaBanXeRepository repository;</w:t>
        <w:br/>
        <w:t xml:space="preserve">    private List&lt;Xe&gt; dsXe = new ArrayList&lt;Xe&gt;();</w:t>
        <w:br/>
        <w:t xml:space="preserve">    private List&lt;KhachHang&gt; dsKhachHang = new ArrayList&lt;KhachHang&gt;();</w:t>
        <w:br/>
        <w:t xml:space="preserve">    private List&lt;ChiTietMuaXe&gt; dsChiTietHienTai = new ArrayList&lt;ChiTietMuaXe&gt;();</w:t>
        <w:br/>
        <w:t xml:space="preserve">    private int currentIndex = -1;</w:t>
        <w:br/>
        <w:t xml:space="preserve">    private String lastAlertMessage = "";</w:t>
        <w:br/>
        <w:t xml:space="preserve">    private BaoCaoMuaXeDialog lastReportDialog = null;</w:t>
        <w:br/>
        <w:br/>
        <w:t xml:space="preserve">    private boolean isProgrammaticUpdate = false;</w:t>
        <w:br/>
        <w:t xml:space="preserve">    private boolean isUpdatingTable = false;</w:t>
        <w:br/>
        <w:t xml:space="preserve">    private boolean isShowingFocusAlert = false;</w:t>
        <w:br/>
        <w:br/>
        <w:t xml:space="preserve">    // Các ô văn bản thông tin Xe trên Cửa sổ chính</w:t>
        <w:br/>
        <w:t xml:space="preserve">    JTextField txtMaXe;</w:t>
        <w:br/>
        <w:t xml:space="preserve">    JTextField txtTenXe;</w:t>
        <w:br/>
        <w:t xml:space="preserve">    JTextField txtDungTich;</w:t>
        <w:br/>
        <w:t xml:space="preserve">    JTextField txtDonGia;</w:t>
        <w:br/>
        <w:br/>
        <w:t xml:space="preserve">    // Khung hiển thị dữ liệu chi tiết (JTable)</w:t>
        <w:br/>
        <w:t xml:space="preserve">    DefaultTableModel detailTableModel;</w:t>
        <w:br/>
        <w:t xml:space="preserve">    JTable tblChiTiet;</w:t>
        <w:br/>
        <w:t xml:space="preserve">    JComboBox&lt;String&gt; cboTableMaKH;</w:t>
        <w:br/>
        <w:br/>
        <w:t xml:space="preserve">    // Thanh nhập/cập nhật chi tiết Khách hàng mua Xe (phục vụ Câu 2g: Thêm, Sửa, Xóa trên Khung chi tiết)</w:t>
        <w:br/>
        <w:t xml:space="preserve">    JComboBox&lt;String&gt; cboMaKH;</w:t>
        <w:br/>
        <w:t xml:space="preserve">    JTextField txtTenKH;</w:t>
        <w:br/>
        <w:t xml:space="preserve">    JTextField txtCMND;</w:t>
        <w:br/>
        <w:t xml:space="preserve">    JComboBox&lt;String&gt; cboGioiTinh;</w:t>
        <w:br/>
        <w:t xml:space="preserve">    JTextField txtDiaChiKH;</w:t>
        <w:br/>
        <w:t xml:space="preserve">    JTextField txtNgayMua;</w:t>
        <w:br/>
        <w:t xml:space="preserve">    JTextField txtSoLuongMua;</w:t>
        <w:br/>
        <w:t xml:space="preserve">    JTextField txtGhiChuMua;</w:t>
        <w:br/>
        <w:t xml:space="preserve">    JButton btnThemKHMua;</w:t>
        <w:br/>
        <w:t xml:space="preserve">    JButton btnSuaKHMua;</w:t>
        <w:br/>
        <w:t xml:space="preserve">    JButton btnXoaKHMua;</w:t>
        <w:br/>
        <w:br/>
        <w:t xml:space="preserve">    // 2 Textbox Thống kê của Cửa sổ (Câu 2c)</w:t>
        <w:br/>
        <w:t xml:space="preserve">    JTextField txtTongSoKH;</w:t>
        <w:br/>
        <w:t xml:space="preserve">    JTextField txtTongThanhTien;</w:t>
        <w:br/>
        <w:br/>
        <w:t xml:space="preserve">    // Cụm điều hướng Xe (Câu 2d)</w:t>
        <w:br/>
        <w:t xml:space="preserve">    JButton btnVeDau;</w:t>
        <w:br/>
        <w:t xml:space="preserve">    JButton btnVeTruoc;</w:t>
        <w:br/>
        <w:t xml:space="preserve">    JTextField txtChiSo;</w:t>
        <w:br/>
        <w:t xml:space="preserve">    JButton btnVeSau;</w:t>
        <w:br/>
        <w:t xml:space="preserve">    JButton btnVeCuoi;</w:t>
        <w:br/>
        <w:br/>
        <w:t xml:space="preserve">    // Cụm 5 nút chức năng chính (Câu 2e, 2f, 2h, 2i) + nút Làm trống ô Xe</w:t>
        <w:br/>
        <w:t xml:space="preserve">    JButton btnThemXe;</w:t>
        <w:br/>
        <w:t xml:space="preserve">    JButton btnXoaXe;</w:t>
        <w:br/>
        <w:t xml:space="preserve">    JButton btnBaoCao;</w:t>
        <w:br/>
        <w:t xml:space="preserve">    JButton btnGhiFile;</w:t>
        <w:br/>
        <w:t xml:space="preserve">    JButton btnKetThuc;</w:t>
        <w:br/>
        <w:t xml:space="preserve">    JButton btnNhapMoiXe;</w:t>
        <w:br/>
        <w:br/>
        <w:t xml:space="preserve">    public QuanLyMuaBanXeGUI() {</w:t>
        <w:br/>
        <w:t xml:space="preserve">        this(new MuaBanXeRepository());</w:t>
        <w:br/>
        <w:t xml:space="preserve">    }</w:t>
        <w:br/>
        <w:br/>
        <w:t xml:space="preserve">    public QuanLyMuaBanXeGUI(MuaBanXeRepository repository) {</w:t>
        <w:br/>
        <w:t xml:space="preserve">        super("Trung tâm xe gắn máy NVT - Quản lý khách hàng mua xe");</w:t>
        <w:br/>
        <w:t xml:space="preserve">        this.repository = repository == null ? new MuaBanXeRepository() : repository;</w:t>
        <w:br/>
        <w:t xml:space="preserve">        khoiTaoGiaoDien();</w:t>
        <w:br/>
        <w:t xml:space="preserve">        khoiTaoSuKien();</w:t>
        <w:br/>
        <w:t xml:space="preserve">        kiemTraVaTaiDuLieuBanDau();</w:t>
        <w:br/>
        <w:t xml:space="preserve">    }</w:t>
        <w:br/>
        <w:br/>
        <w:t xml:space="preserve">    /**</w:t>
        <w:br/>
        <w:t xml:space="preserve">     * Câu 2a: Thiết kế giao diện chuẩn theo hình chụp trong đề thi.</w:t>
        <w:br/>
        <w:t xml:space="preserve">     */</w:t>
        <w:br/>
        <w:t xml:space="preserve">    private void khoiTaoGiaoDien() {</w:t>
        <w:br/>
        <w:t xml:space="preserve">        setDefaultCloseOperation(DO_NOTHING_ON_CLOSE);</w:t>
        <w:br/>
        <w:t xml:space="preserve">        setSize(940, 640);</w:t>
        <w:br/>
        <w:t xml:space="preserve">        setMinimumSize(new Dimension(900, 600));</w:t>
        <w:br/>
        <w:t xml:space="preserve">        setLocationRelativeTo(null);</w:t>
        <w:br/>
        <w:br/>
        <w:t xml:space="preserve">        Color bgMain = new Color(242, 242, 242);</w:t>
        <w:br/>
        <w:t xml:space="preserve">        JPanel root = new JPanel(new BorderLayout(0, 8));</w:t>
        <w:br/>
        <w:t xml:space="preserve">        root.setBackground(bgMain);</w:t>
        <w:br/>
        <w:t xml:space="preserve">        setContentPane(root);</w:t>
        <w:br/>
        <w:br/>
        <w:t xml:space="preserve">        // 1. BANNER TRÊN CÙNG (Nền xanh đậm: "Trung tâm xe gắn máy NVT" / "QUẢN LÝ KHÁCH HÀNG MUA XE")</w:t>
        <w:br/>
        <w:t xml:space="preserve">        JPanel pnlBanner = new JPanel(new BorderLayout());</w:t>
        <w:br/>
        <w:t xml:space="preserve">        pnlBanner.setBackground(new Color(18, 53, 126));</w:t>
        <w:br/>
        <w:t xml:space="preserve">        pnlBanner.setPreferredSize(new Dimension(880, 84));</w:t>
        <w:br/>
        <w:t xml:space="preserve">        pnlBanner.setBorder(new EmptyBorder(6, 12, 8, 12));</w:t>
        <w:br/>
        <w:br/>
        <w:t xml:space="preserve">        JLabel lblSubBanner = new JLabel("Trung tâm xe gắn máy NVT");</w:t>
        <w:br/>
        <w:t xml:space="preserve">        lblSubBanner.setFont(new Font("Times New Roman", Font.BOLD, 16));</w:t>
        <w:br/>
        <w:t xml:space="preserve">        lblSubBanner.setForeground(new Color(220, 232, 255));</w:t>
        <w:br/>
        <w:t xml:space="preserve">        pnlBanner.add(lblSubBanner, BorderLayout.NORTH);</w:t>
        <w:br/>
        <w:br/>
        <w:t xml:space="preserve">        JLabel lblMainBanner = new JLabel("QUẢN LÝ KHÁCH HÀNG MUA XE", SwingConstants.CENTER);</w:t>
        <w:br/>
        <w:t xml:space="preserve">        lblMainBanner.setFont(new Font("Times New Roman", Font.BOLD, 30));</w:t>
        <w:br/>
        <w:t xml:space="preserve">        lblMainBanner.setForeground(Color.WHITE);</w:t>
        <w:br/>
        <w:t xml:space="preserve">        pnlBanner.add(lblMainBanner, BorderLayout.CENTER);</w:t>
        <w:br/>
        <w:br/>
        <w:t xml:space="preserve">        root.add(pnlBanner, BorderLayout.NORTH);</w:t>
        <w:br/>
        <w:br/>
        <w:t xml:space="preserve">        // 2. PHẦN THÂN CHÍNH (Thông tin Xe + Khung hiển thị dữ liệu chi tiết + Thống kê)</w:t>
        <w:br/>
        <w:t xml:space="preserve">        JPanel pnlBody = new JPanel(new BorderLayout(6, 8));</w:t>
        <w:br/>
        <w:t xml:space="preserve">        pnlBody.setBackground(bgMain);</w:t>
        <w:br/>
        <w:t xml:space="preserve">        pnlBody.setBorder(new EmptyBorder(4, 18, 4, 18));</w:t>
        <w:br/>
        <w:br/>
        <w:t xml:space="preserve">        // 2.1. Khung nhập thông tin Xe (Mã xe, Tên xe, Dung tích, Đơn giá + nút Làm trống ô Xe)</w:t>
        <w:br/>
        <w:t xml:space="preserve">        JPanel pnlXeForm = new JPanel(new GridBagLayout());</w:t>
        <w:br/>
        <w:t xml:space="preserve">        pnlXeForm.setBackground(bgMain);</w:t>
        <w:br/>
        <w:t xml:space="preserve">        pnlXeForm.setBorder(new EmptyBorder(2, 16, 4, 16));</w:t>
        <w:br/>
        <w:t xml:space="preserve">        GridBagConstraints gbc = new GridBagConstraints();</w:t>
        <w:br/>
        <w:t xml:space="preserve">        gbc.insets = new Insets(5, 8, 5, 8);</w:t>
        <w:br/>
        <w:t xml:space="preserve">        gbc.fill = GridBagConstraints.HORIZONTAL;</w:t>
        <w:br/>
        <w:br/>
        <w:t xml:space="preserve">        Font fontLabel = new Font("Times New Roman", Font.BOLD, 16);</w:t>
        <w:br/>
        <w:t xml:space="preserve">        Font fontInput = new Font("Tahoma", Font.BOLD, 14);</w:t>
        <w:br/>
        <w:t xml:space="preserve">        Color textBlue = new Color(18, 53, 126);</w:t>
        <w:br/>
        <w:br/>
        <w:t xml:space="preserve">        JLabel lblMaXe = new JLabel("Mã xe");</w:t>
        <w:br/>
        <w:t xml:space="preserve">        lblMaXe.setFont(fontLabel);</w:t>
        <w:br/>
        <w:t xml:space="preserve">        txtMaXe = new JTextField(14);</w:t>
        <w:br/>
        <w:t xml:space="preserve">        txtMaXe.setFont(fontInput);</w:t>
        <w:br/>
        <w:t xml:space="preserve">        txtMaXe.setForeground(textBlue);</w:t>
        <w:br/>
        <w:br/>
        <w:t xml:space="preserve">        JLabel lblTenXe = new JLabel("Tên xe");</w:t>
        <w:br/>
        <w:t xml:space="preserve">        lblTenXe.setFont(fontLabel);</w:t>
        <w:br/>
        <w:t xml:space="preserve">        txtTenXe = new JTextField(18);</w:t>
        <w:br/>
        <w:t xml:space="preserve">        txtTenXe.setFont(fontInput);</w:t>
        <w:br/>
        <w:t xml:space="preserve">        txtTenXe.setForeground(textBlue);</w:t>
        <w:br/>
        <w:br/>
        <w:t xml:space="preserve">        JLabel lblDungTich = new JLabel("Dung tích");</w:t>
        <w:br/>
        <w:t xml:space="preserve">        lblDungTich.setFont(fontLabel);</w:t>
        <w:br/>
        <w:t xml:space="preserve">        txtDungTich = taoOChiNhapSo("", 14, 6, false);</w:t>
        <w:br/>
        <w:t xml:space="preserve">        txtDungTich.setFont(fontInput);</w:t>
        <w:br/>
        <w:t xml:space="preserve">        txtDungTich.setForeground(textBlue);</w:t>
        <w:br/>
        <w:br/>
        <w:t xml:space="preserve">        JLabel lblDonGia = new JLabel("Đơn giá");</w:t>
        <w:br/>
        <w:t xml:space="preserve">        lblDonGia.setFont(fontLabel);</w:t>
        <w:br/>
        <w:t xml:space="preserve">        txtDonGia = taoOChiNhapSo("", 18, 15, true);</w:t>
        <w:br/>
        <w:t xml:space="preserve">        txtDonGia.setFont(fontInput);</w:t>
        <w:br/>
        <w:t xml:space="preserve">        txtDonGia.setForeground(textBlue);</w:t>
        <w:br/>
        <w:br/>
        <w:t xml:space="preserve">        btnNhapMoiXe = new JButton("Làm trống ô Xe");</w:t>
        <w:br/>
        <w:t xml:space="preserve">        btnNhapMoiXe.setFont(new Font("Tahoma", Font.BOLD, 11));</w:t>
        <w:br/>
        <w:t xml:space="preserve">        btnNhapMoiXe.setMargin(new Insets(4, 8, 4, 8));</w:t>
        <w:br/>
        <w:t xml:space="preserve">        btnNhapMoiXe.setToolTipText("Xóa trắng 4 ô Mã xe, Tên xe, Dung tích, Đơn giá để nhập Xe mới");</w:t>
        <w:br/>
        <w:br/>
        <w:t xml:space="preserve">        // Dòng 1: Mã xe | Tên xe | Làm trống ô Xe</w:t>
        <w:br/>
        <w:t xml:space="preserve">        gbc.gridx = 0; gbc.gridy = 0; gbc.weightx = 0;</w:t>
        <w:br/>
        <w:t xml:space="preserve">        pnlXeForm.add(lblMaXe, gbc);</w:t>
        <w:br/>
        <w:t xml:space="preserve">        gbc.gridx = 1; gbc.weightx = 0.35;</w:t>
        <w:br/>
        <w:t xml:space="preserve">        pnlXeForm.add(txtMaXe, gbc);</w:t>
        <w:br/>
        <w:t xml:space="preserve">        gbc.gridx = 2; gbc.weightx = 0;</w:t>
        <w:br/>
        <w:t xml:space="preserve">        gbc.insets = new Insets(5, 24, 5, 8);</w:t>
        <w:br/>
        <w:t xml:space="preserve">        pnlXeForm.add(lblTenXe, gbc);</w:t>
        <w:br/>
        <w:t xml:space="preserve">        gbc.gridx = 3; gbc.weightx = 0.50;</w:t>
        <w:br/>
        <w:t xml:space="preserve">        gbc.insets = new Insets(5, 8, 5, 8);</w:t>
        <w:br/>
        <w:t xml:space="preserve">        pnlXeForm.add(txtTenXe, gbc);</w:t>
        <w:br/>
        <w:t xml:space="preserve">        gbc.gridx = 4; gbc.weightx = 0;</w:t>
        <w:br/>
        <w:t xml:space="preserve">        pnlXeForm.add(btnNhapMoiXe, gbc);</w:t>
        <w:br/>
        <w:br/>
        <w:t xml:space="preserve">        // Dòng 2: Dung tích | Đơn giá</w:t>
        <w:br/>
        <w:t xml:space="preserve">        gbc.gridx = 0; gbc.gridy = 1; gbc.weightx = 0;</w:t>
        <w:br/>
        <w:t xml:space="preserve">        pnlXeForm.add(lblDungTich, gbc);</w:t>
        <w:br/>
        <w:t xml:space="preserve">        gbc.gridx = 1; gbc.weightx = 0.35;</w:t>
        <w:br/>
        <w:t xml:space="preserve">        pnlXeForm.add(txtDungTich, gbc);</w:t>
        <w:br/>
        <w:t xml:space="preserve">        gbc.gridx = 2; gbc.weightx = 0;</w:t>
        <w:br/>
        <w:t xml:space="preserve">        gbc.insets = new Insets(5, 24, 5, 8);</w:t>
        <w:br/>
        <w:t xml:space="preserve">        pnlXeForm.add(lblDonGia, gbc);</w:t>
        <w:br/>
        <w:t xml:space="preserve">        gbc.gridx = 3; gbc.weightx = 0.50;</w:t>
        <w:br/>
        <w:t xml:space="preserve">        gbc.insets = new Insets(5, 8, 5, 8);</w:t>
        <w:br/>
        <w:t xml:space="preserve">        pnlXeForm.add(txtDonGia, gbc);</w:t>
        <w:br/>
        <w:br/>
        <w:t xml:space="preserve">        pnlBody.add(pnlXeForm, BorderLayout.NORTH);</w:t>
        <w:br/>
        <w:br/>
        <w:t xml:space="preserve">        // 2.2. Khung hiển thị dữ liệu chi tiết (JTable 8 cột có STT đầu tiên + Thanh cập nhật Thêm/Sửa/Xóa KH mua)</w:t>
        <w:br/>
        <w:t xml:space="preserve">        JPanel pnlDetailContainer = new JPanel(new BorderLayout(0, 6));</w:t>
        <w:br/>
        <w:t xml:space="preserve">        pnlDetailContainer.setBackground(bgMain);</w:t>
        <w:br/>
        <w:br/>
        <w:t xml:space="preserve">        detailTableModel = new DefaultTableModel(</w:t>
        <w:br/>
        <w:t xml:space="preserve">                new String[]{</w:t>
        <w:br/>
        <w:t xml:space="preserve">                        "STT", "Mã KH", "Tên khách hàng", "Số CMND",</w:t>
        <w:br/>
        <w:t xml:space="preserve">                        "Giới tính", "Ngày mua", "Số lượng", "Thành tiền"</w:t>
        <w:br/>
        <w:t xml:space="preserve">                }, 0</w:t>
        <w:br/>
        <w:t xml:space="preserve">        ) {</w:t>
        <w:br/>
        <w:t xml:space="preserve">            @Override</w:t>
        <w:br/>
        <w:t xml:space="preserve">            public boolean isCellEditable(int row, int column) {</w:t>
        <w:br/>
        <w:t xml:space="preserve">                return column == 1 || column == 2 || column == 3 || column == 4 || column == 5 || column == 6;</w:t>
        <w:br/>
        <w:t xml:space="preserve">            }</w:t>
        <w:br/>
        <w:t xml:space="preserve">        };</w:t>
        <w:br/>
        <w:br/>
        <w:t xml:space="preserve">        tblChiTiet = new JTable(detailTableModel);</w:t>
        <w:br/>
        <w:t xml:space="preserve">        tblChiTiet.setRowHeight(26);</w:t>
        <w:br/>
        <w:t xml:space="preserve">        tblChiTiet.setFont(new Font("Times New Roman", Font.PLAIN, 15));</w:t>
        <w:br/>
        <w:t xml:space="preserve">        tblChiTiet.setSelectionBackground(new Color(189, 215, 238));</w:t>
        <w:br/>
        <w:t xml:space="preserve">        tblChiTiet.setSelectionForeground(new Color(12, 42, 110));</w:t>
        <w:br/>
        <w:t xml:space="preserve">        tblChiTiet.setGridColor(new Color(180, 180, 180));</w:t>
        <w:br/>
        <w:t xml:space="preserve">        tblChiTiet.setSelectionMode(ListSelectionModel.SINGLE_SELECTION);</w:t>
        <w:br/>
        <w:br/>
        <w:t xml:space="preserve">        JTableHeader th = tblChiTiet.getTableHeader();</w:t>
        <w:br/>
        <w:t xml:space="preserve">        th.setPreferredSize(new Dimension(100, 28));</w:t>
        <w:br/>
        <w:t xml:space="preserve">        th.setFont(new Font("Times New Roman", Font.PLAIN, 15));</w:t>
        <w:br/>
        <w:t xml:space="preserve">        th.setBackground(new Color(230, 230, 230));</w:t>
        <w:br/>
        <w:br/>
        <w:t xml:space="preserve">        // Cột Mã KH có JComboBox chọn mã khách hàng giống hình đề</w:t>
        <w:br/>
        <w:t xml:space="preserve">        cboTableMaKH = new JComboBox&lt;String&gt;();</w:t>
        <w:br/>
        <w:t xml:space="preserve">        tblChiTiet.getColumnModel().getColumn(1).setCellEditor(new DefaultCellEditor(cboTableMaKH));</w:t>
        <w:br/>
        <w:br/>
        <w:t xml:space="preserve">        DefaultTableCellRenderer centerCell = new DefaultTableCellRenderer();</w:t>
        <w:br/>
        <w:t xml:space="preserve">        centerCell.setHorizontalAlignment(SwingConstants.CENTER);</w:t>
        <w:br/>
        <w:t xml:space="preserve">        DefaultTableCellRenderer rightCell = new DefaultTableCellRenderer();</w:t>
        <w:br/>
        <w:t xml:space="preserve">        rightCell.setHorizontalAlignment(SwingConstants.RIGHT);</w:t>
        <w:br/>
        <w:br/>
        <w:t xml:space="preserve">        tblChiTiet.getColumnModel().getColumn(0).setCellRenderer(centerCell);</w:t>
        <w:br/>
        <w:t xml:space="preserve">        tblChiTiet.getColumnModel().getColumn(1).setCellRenderer(centerCell);</w:t>
        <w:br/>
        <w:t xml:space="preserve">        tblChiTiet.getColumnModel().getColumn(3).setCellRenderer(centerCell);</w:t>
        <w:br/>
        <w:t xml:space="preserve">        tblChiTiet.getColumnModel().getColumn(4).setCellRenderer(centerCell);</w:t>
        <w:br/>
        <w:t xml:space="preserve">        tblChiTiet.getColumnModel().getColumn(5).setCellRenderer(centerCell);</w:t>
        <w:br/>
        <w:t xml:space="preserve">        tblChiTiet.getColumnModel().getColumn(6).setCellRenderer(centerCell);</w:t>
        <w:br/>
        <w:t xml:space="preserve">        tblChiTiet.getColumnModel().getColumn(7).setCellRenderer(rightCell);</w:t>
        <w:br/>
        <w:br/>
        <w:t xml:space="preserve">        tblChiTiet.getColumnModel().getColumn(0).setPreferredWidth(42);</w:t>
        <w:br/>
        <w:t xml:space="preserve">        tblChiTiet.getColumnModel().getColumn(1).setPreferredWidth(78);</w:t>
        <w:br/>
        <w:t xml:space="preserve">        tblChiTiet.getColumnModel().getColumn(2).setPreferredWidth(155);</w:t>
        <w:br/>
        <w:t xml:space="preserve">        tblChiTiet.getColumnModel().getColumn(3).setPreferredWidth(105);</w:t>
        <w:br/>
        <w:t xml:space="preserve">        tblChiTiet.getColumnModel().getColumn(4).setPreferredWidth(78);</w:t>
        <w:br/>
        <w:t xml:space="preserve">        tblChiTiet.getColumnModel().getColumn(5).setPreferredWidth(98);</w:t>
        <w:br/>
        <w:t xml:space="preserve">        tblChiTiet.getColumnModel().getColumn(6).setPreferredWidth(75);</w:t>
        <w:br/>
        <w:t xml:space="preserve">        tblChiTiet.getColumnModel().getColumn(7).setPreferredWidth(115);</w:t>
        <w:br/>
        <w:br/>
        <w:t xml:space="preserve">        JScrollPane scrollTable = new JScrollPane(tblChiTiet);</w:t>
        <w:br/>
        <w:t xml:space="preserve">        scrollTable.setPreferredSize(new Dimension(810, 135));</w:t>
        <w:br/>
        <w:t xml:space="preserve">        scrollTable.setBorder(new LineBorder(new Color(160, 160, 160), 1));</w:t>
        <w:br/>
        <w:t xml:space="preserve">        pnlDetailContainer.add(scrollTable, BorderLayout.CENTER);</w:t>
        <w:br/>
        <w:br/>
        <w:t xml:space="preserve">        // Thanh điều khiển cập nhật chi tiết Khách hàng mua Xe (Câu 2g: Thêm; Sửa; Xóa) gồm 2 dòng gọn gàng</w:t>
        <w:br/>
        <w:t xml:space="preserve">        JPanel pnlDetailCrud = new JPanel(new GridLayout(2, 1, 0, 2));</w:t>
        <w:br/>
        <w:t xml:space="preserve">        pnlDetailCrud.setBackground(new Color(234, 238, 244));</w:t>
        <w:br/>
        <w:t xml:space="preserve">        pnlDetailCrud.setBorder(new CompoundBorder(</w:t>
        <w:br/>
        <w:t xml:space="preserve">                new LineBorder(new Color(195, 202, 212), 1),</w:t>
        <w:br/>
        <w:t xml:space="preserve">                new EmptyBorder(3, 6, 3, 6)</w:t>
        <w:br/>
        <w:t xml:space="preserve">        ));</w:t>
        <w:br/>
        <w:br/>
        <w:t xml:space="preserve">        JPanel pnlCrudRow1 = new JPanel(new FlowLayout(FlowLayout.LEFT, 6, 1));</w:t>
        <w:br/>
        <w:t xml:space="preserve">        pnlCrudRow1.setBackground(new Color(234, 238, 244));</w:t>
        <w:br/>
        <w:br/>
        <w:t xml:space="preserve">        JPanel pnlCrudRow2 = new JPanel(new FlowLayout(FlowLayout.LEFT, 6, 1));</w:t>
        <w:br/>
        <w:t xml:space="preserve">        pnlCrudRow2.setBackground(new Color(234, 238, 244));</w:t>
        <w:br/>
        <w:br/>
        <w:t xml:space="preserve">        cboMaKH = new JComboBox&lt;String&gt;();</w:t>
        <w:br/>
        <w:t xml:space="preserve">        cboMaKH.setEditable(true);</w:t>
        <w:br/>
        <w:t xml:space="preserve">        cboMaKH.setPreferredSize(new Dimension(76, 24));</w:t>
        <w:br/>
        <w:t xml:space="preserve">        txtTenKH = new JTextField("Nguyễn Văn Sơn", 13);</w:t>
        <w:br/>
        <w:t xml:space="preserve">        txtCMND = taoOChiNhapSo("301458080", 9, 12, false);</w:t>
        <w:br/>
        <w:t xml:space="preserve">        cboGioiTinh = new JComboBox&lt;String&gt;(new String[]{"Nam", "Nữ"});</w:t>
        <w:br/>
        <w:t xml:space="preserve">        cboGioiTinh.setPreferredSize(new Dimension(62, 24));</w:t>
        <w:br/>
        <w:t xml:space="preserve">        txtDiaChiKH = new JTextField("125 Nguyễn Trãi, Q.1, TP.HCM", 16);</w:t>
        <w:br/>
        <w:br/>
        <w:t xml:space="preserve">        txtNgayMua = new JTextField("28/10/2011", 9);</w:t>
        <w:br/>
        <w:t xml:space="preserve">        txtSoLuongMua = taoOChiNhapSo("1", 4, 4, false);</w:t>
        <w:br/>
        <w:t xml:space="preserve">        txtGhiChuMua = new JTextField("Khách mua tiền mặt", 14);</w:t>
        <w:br/>
        <w:br/>
        <w:t xml:space="preserve">        btnThemKHMua = new JButton("+ Thêm KH");</w:t>
        <w:br/>
        <w:t xml:space="preserve">        btnSuaKHMua = new JButton("Sửa KH");</w:t>
        <w:br/>
        <w:t xml:space="preserve">        btnXoaKHMua = new JButton("- Xóa KH");</w:t>
        <w:br/>
        <w:t xml:space="preserve">        Font smallBtnFont = new Font("Tahoma", Font.BOLD, 11);</w:t>
        <w:br/>
        <w:t xml:space="preserve">        Insets smallMargin = new Insets(2, 8, 2, 8);</w:t>
        <w:br/>
        <w:t xml:space="preserve">        JButton[] crudButtons = new JButton[]{btnThemKHMua, btnSuaKHMua, btnXoaKHMua};</w:t>
        <w:br/>
        <w:t xml:space="preserve">        for (int i = 0; i &lt; crudButtons.length; i++) {</w:t>
        <w:br/>
        <w:t xml:space="preserve">            crudButtons[i].setFont(smallBtnFont);</w:t>
        <w:br/>
        <w:t xml:space="preserve">            crudButtons[i].setMargin(smallMargin);</w:t>
        <w:br/>
        <w:t xml:space="preserve">        }</w:t>
        <w:br/>
        <w:br/>
        <w:t xml:space="preserve">        pnlCrudRow1.add(new JLabel("Mã KH:"));</w:t>
        <w:br/>
        <w:t xml:space="preserve">        pnlCrudRow1.add(cboMaKH);</w:t>
        <w:br/>
        <w:t xml:space="preserve">        pnlCrudRow1.add(new JLabel("Tên KH:"));</w:t>
        <w:br/>
        <w:t xml:space="preserve">        pnlCrudRow1.add(txtTenKH);</w:t>
        <w:br/>
        <w:t xml:space="preserve">        pnlCrudRow1.add(new JLabel("CMND:"));</w:t>
        <w:br/>
        <w:t xml:space="preserve">        pnlCrudRow1.add(txtCMND);</w:t>
        <w:br/>
        <w:t xml:space="preserve">        pnlCrudRow1.add(new JLabel("Phái:"));</w:t>
        <w:br/>
        <w:t xml:space="preserve">        pnlCrudRow1.add(cboGioiTinh);</w:t>
        <w:br/>
        <w:t xml:space="preserve">        pnlCrudRow1.add(new JLabel("Địa chỉ:"));</w:t>
        <w:br/>
        <w:t xml:space="preserve">        pnlCrudRow1.add(txtDiaChiKH);</w:t>
        <w:br/>
        <w:br/>
        <w:t xml:space="preserve">        pnlCrudRow2.add(new JLabel("Ngày mua:"));</w:t>
        <w:br/>
        <w:t xml:space="preserve">        pnlCrudRow2.add(txtNgayMua);</w:t>
        <w:br/>
        <w:t xml:space="preserve">        pnlCrudRow2.add(new JLabel("Số lượng:"));</w:t>
        <w:br/>
        <w:t xml:space="preserve">        pnlCrudRow2.add(txtSoLuongMua);</w:t>
        <w:br/>
        <w:t xml:space="preserve">        pnlCrudRow2.add(new JLabel("Ghi chú:"));</w:t>
        <w:br/>
        <w:t xml:space="preserve">        pnlCrudRow2.add(txtGhiChuMua);</w:t>
        <w:br/>
        <w:t xml:space="preserve">        pnlCrudRow2.add(btnThemKHMua);</w:t>
        <w:br/>
        <w:t xml:space="preserve">        pnlCrudRow2.add(btnSuaKHMua);</w:t>
        <w:br/>
        <w:t xml:space="preserve">        pnlCrudRow2.add(btnXoaKHMua);</w:t>
        <w:br/>
        <w:br/>
        <w:t xml:space="preserve">        pnlDetailCrud.add(pnlCrudRow1);</w:t>
        <w:br/>
        <w:t xml:space="preserve">        pnlDetailCrud.add(pnlCrudRow2);</w:t>
        <w:br/>
        <w:br/>
        <w:t xml:space="preserve">        pnlDetailContainer.add(pnlDetailCrud, BorderLayout.SOUTH);</w:t>
        <w:br/>
        <w:t xml:space="preserve">        pnlBody.add(pnlDetailContainer, BorderLayout.CENTER);</w:t>
        <w:br/>
        <w:br/>
        <w:t xml:space="preserve">        // 2.3. Hàng Thống kê của Cửa sổ (Câu 2c: Tổng số khách hàng &amp; Tổng thành tiền)</w:t>
        <w:br/>
        <w:t xml:space="preserve">        JPanel pnlStats = new JPanel(new BorderLayout());</w:t>
        <w:br/>
        <w:t xml:space="preserve">        pnlStats.setBackground(bgMain);</w:t>
        <w:br/>
        <w:t xml:space="preserve">        pnlStats.setBorder(new EmptyBorder(6, 4, 2, 4));</w:t>
        <w:br/>
        <w:br/>
        <w:t xml:space="preserve">        JPanel pnlLeftStat = new JPanel(new FlowLayout(FlowLayout.LEFT, 8, 0));</w:t>
        <w:br/>
        <w:t xml:space="preserve">        pnlLeftStat.setBackground(bgMain);</w:t>
        <w:br/>
        <w:t xml:space="preserve">        JLabel lblTongSoKH = new JLabel("Tổng số khách hàng:");</w:t>
        <w:br/>
        <w:t xml:space="preserve">        lblTongSoKH.setFont(new Font("Times New Roman", Font.PLAIN, 16));</w:t>
        <w:br/>
        <w:t xml:space="preserve">        lblTongSoKH.setForeground(new Color(90, 90, 90));</w:t>
        <w:br/>
        <w:t xml:space="preserve">        txtTongSoKH = new JTextField("0", 5);</w:t>
        <w:br/>
        <w:t xml:space="preserve">        txtTongSoKH.setEditable(false);</w:t>
        <w:br/>
        <w:t xml:space="preserve">        txtTongSoKH.setBorder(BorderFactory.createEmptyBorder(2, 4, 2, 4));</w:t>
        <w:br/>
        <w:t xml:space="preserve">        txtTongSoKH.setBackground(bgMain);</w:t>
        <w:br/>
        <w:t xml:space="preserve">        txtTongSoKH.setFont(new Font("Times New Roman", Font.BOLD, 16));</w:t>
        <w:br/>
        <w:t xml:space="preserve">        pnlLeftStat.add(lblTongSoKH);</w:t>
        <w:br/>
        <w:t xml:space="preserve">        pnlLeftStat.add(txtTongSoKH);</w:t>
        <w:br/>
        <w:br/>
        <w:t xml:space="preserve">        JPanel pnlRightStat = new JPanel(new FlowLayout(FlowLayout.RIGHT, 8, 0));</w:t>
        <w:br/>
        <w:t xml:space="preserve">        pnlRightStat.setBackground(bgMain);</w:t>
        <w:br/>
        <w:t xml:space="preserve">        JLabel lblTongThanhTien = new JLabel("Tổng thành tiền:");</w:t>
        <w:br/>
        <w:t xml:space="preserve">        lblTongThanhTien.setFont(new Font("Times New Roman", Font.PLAIN, 16));</w:t>
        <w:br/>
        <w:t xml:space="preserve">        lblTongThanhTien.setForeground(new Color(90, 90, 90));</w:t>
        <w:br/>
        <w:t xml:space="preserve">        txtTongThanhTien = new JTextField("0 VNĐ", 13);</w:t>
        <w:br/>
        <w:t xml:space="preserve">        txtTongThanhTien.setEditable(false);</w:t>
        <w:br/>
        <w:t xml:space="preserve">        txtTongThanhTien.setHorizontalAlignment(SwingConstants.RIGHT);</w:t>
        <w:br/>
        <w:t xml:space="preserve">        txtTongThanhTien.setBackground(new Color(38, 38, 38));</w:t>
        <w:br/>
        <w:t xml:space="preserve">        txtTongThanhTien.setForeground(Color.WHITE);</w:t>
        <w:br/>
        <w:t xml:space="preserve">        txtTongThanhTien.setFont(new Font("Times New Roman", Font.BOLD, 16));</w:t>
        <w:br/>
        <w:t xml:space="preserve">        txtTongThanhTien.setBorder(new EmptyBorder(3, 8, 3, 8));</w:t>
        <w:br/>
        <w:t xml:space="preserve">        pnlRightStat.add(lblTongThanhTien);</w:t>
        <w:br/>
        <w:t xml:space="preserve">        pnlRightStat.add(txtTongThanhTien);</w:t>
        <w:br/>
        <w:br/>
        <w:t xml:space="preserve">        pnlStats.add(pnlLeftStat, BorderLayout.WEST);</w:t>
        <w:br/>
        <w:t xml:space="preserve">        pnlStats.add(pnlRightStat, BorderLayout.EAST);</w:t>
        <w:br/>
        <w:t xml:space="preserve">        pnlBody.add(pnlStats, BorderLayout.SOUTH);</w:t>
        <w:br/>
        <w:br/>
        <w:t xml:space="preserve">        root.add(pnlBody, BorderLayout.CENTER);</w:t>
        <w:br/>
        <w:br/>
        <w:t xml:space="preserve">        // 3. THANH ĐIỀU HƯỚNG &amp; 5 NÚT CHỨC NĂNG DƯỚI CÙNG (Câu 2d, 2e, 2f, 2h, 2i)</w:t>
        <w:br/>
        <w:t xml:space="preserve">        JPanel pnlBottom = new JPanel(new BorderLayout(12, 0));</w:t>
        <w:br/>
        <w:t xml:space="preserve">        pnlBottom.setBackground(bgMain);</w:t>
        <w:br/>
        <w:t xml:space="preserve">        pnlBottom.setBorder(new EmptyBorder(4, 22, 16, 22));</w:t>
        <w:br/>
        <w:br/>
        <w:t xml:space="preserve">        // Cụm điều hướng bên trái: |&lt;, &lt;, [1/4], &gt;, &gt;|</w:t>
        <w:br/>
        <w:t xml:space="preserve">        JPanel pnlNav = new JPanel(new FlowLayout(FlowLayout.LEFT, 4, 0));</w:t>
        <w:br/>
        <w:t xml:space="preserve">        pnlNav.setBackground(bgMain);</w:t>
        <w:br/>
        <w:t xml:space="preserve">        Font navFont = new Font("Tahoma", Font.BOLD, 12);</w:t>
        <w:br/>
        <w:t xml:space="preserve">        Dimension navDim = new Dimension(52, 36);</w:t>
        <w:br/>
        <w:t xml:space="preserve">        Insets navMargin = new Insets(2, 4, 2, 4);</w:t>
        <w:br/>
        <w:br/>
        <w:t xml:space="preserve">        btnVeDau = new JButton("|&lt;");</w:t>
        <w:br/>
        <w:t xml:space="preserve">        btnVeTruoc = new JButton("&lt;");</w:t>
        <w:br/>
        <w:t xml:space="preserve">        txtChiSo = new JTextField("0/0", 5);</w:t>
        <w:br/>
        <w:t xml:space="preserve">        txtChiSo.setEditable(false);</w:t>
        <w:br/>
        <w:t xml:space="preserve">        txtChiSo.setHorizontalAlignment(SwingConstants.CENTER);</w:t>
        <w:br/>
        <w:t xml:space="preserve">        txtChiSo.setFont(new Font("Times New Roman", Font.PLAIN, 17));</w:t>
        <w:br/>
        <w:t xml:space="preserve">        txtChiSo.setPreferredSize(new Dimension(68, 36));</w:t>
        <w:br/>
        <w:t xml:space="preserve">        txtChiSo.setBackground(Color.WHITE);</w:t>
        <w:br/>
        <w:t xml:space="preserve">        btnVeSau = new JButton("&gt;");</w:t>
        <w:br/>
        <w:t xml:space="preserve">        btnVeCuoi = new JButton("&gt;|");</w:t>
        <w:br/>
        <w:br/>
        <w:t xml:space="preserve">        JButton[] navButtons = new JButton[]{btnVeDau, btnVeTruoc, btnVeSau, btnVeCuoi};</w:t>
        <w:br/>
        <w:t xml:space="preserve">        for (int i = 0; i &lt; navButtons.length; i++) {</w:t>
        <w:br/>
        <w:t xml:space="preserve">            JButton b = navButtons[i];</w:t>
        <w:br/>
        <w:t xml:space="preserve">            b.setFont(navFont);</w:t>
        <w:br/>
        <w:t xml:space="preserve">            b.setMargin(navMargin);</w:t>
        <w:br/>
        <w:t xml:space="preserve">            b.setPreferredSize(navDim);</w:t>
        <w:br/>
        <w:t xml:space="preserve">            b.setForeground(new Color(30, 70, 150));</w:t>
        <w:br/>
        <w:t xml:space="preserve">        }</w:t>
        <w:br/>
        <w:br/>
        <w:t xml:space="preserve">        pnlNav.add(btnVeDau);</w:t>
        <w:br/>
        <w:t xml:space="preserve">        pnlNav.add(btnVeTruoc);</w:t>
        <w:br/>
        <w:t xml:space="preserve">        pnlNav.add(txtChiSo);</w:t>
        <w:br/>
        <w:t xml:space="preserve">        pnlNav.add(btnVeSau);</w:t>
        <w:br/>
        <w:t xml:space="preserve">        pnlNav.add(btnVeCuoi);</w:t>
        <w:br/>
        <w:br/>
        <w:t xml:space="preserve">        // Cụm 5 nút chức năng bên phải: Thêm Xe | Xóa xe | Báo cáo | Ghi file | Kết thúc</w:t>
        <w:br/>
        <w:t xml:space="preserve">        JPanel pnlActions = new JPanel(new GridLayout(1, 5, 6, 0));</w:t>
        <w:br/>
        <w:t xml:space="preserve">        pnlActions.setBackground(bgMain);</w:t>
        <w:br/>
        <w:t xml:space="preserve">        Font actionFont = new Font("Times New Roman", Font.BOLD, 15);</w:t>
        <w:br/>
        <w:t xml:space="preserve">        Dimension actionDim = new Dimension(92, 38);</w:t>
        <w:br/>
        <w:br/>
        <w:t xml:space="preserve">        btnThemXe = new JButton("Thêm Xe");</w:t>
        <w:br/>
        <w:t xml:space="preserve">        btnXoaXe = new JButton("Xóa xe");</w:t>
        <w:br/>
        <w:t xml:space="preserve">        btnBaoCao = new JButton("Báo cáo");</w:t>
        <w:br/>
        <w:t xml:space="preserve">        btnGhiFile = new JButton("Ghi file");</w:t>
        <w:br/>
        <w:t xml:space="preserve">        btnKetThuc = new JButton("Kết thúc");</w:t>
        <w:br/>
        <w:br/>
        <w:t xml:space="preserve">        JButton[] actionButtons = new JButton[]{btnThemXe, btnXoaXe, btnBaoCao, btnGhiFile, btnKetThuc};</w:t>
        <w:br/>
        <w:t xml:space="preserve">        for (int i = 0; i &lt; actionButtons.length; i++) {</w:t>
        <w:br/>
        <w:t xml:space="preserve">            JButton b = actionButtons[i];</w:t>
        <w:br/>
        <w:t xml:space="preserve">            b.setFont(actionFont);</w:t>
        <w:br/>
        <w:t xml:space="preserve">            b.setPreferredSize(actionDim);</w:t>
        <w:br/>
        <w:t xml:space="preserve">            pnlActions.add(b);</w:t>
        <w:br/>
        <w:t xml:space="preserve">        }</w:t>
        <w:br/>
        <w:br/>
        <w:t xml:space="preserve">        pnlBottom.add(pnlNav, BorderLayout.WEST);</w:t>
        <w:br/>
        <w:t xml:space="preserve">        pnlBottom.add(pnlActions, BorderLayout.EAST);</w:t>
        <w:br/>
        <w:br/>
        <w:t xml:space="preserve">        root.add(pnlBottom, BorderLayout.SOUTH);</w:t>
        <w:br/>
        <w:t xml:space="preserve">    }</w:t>
        <w:br/>
        <w:br/>
        <w:t xml:space="preserve">    /**</w:t>
        <w:br/>
        <w:t xml:space="preserve">     * Tạo JTextField chỉ nhận chữ số (và dấu phẩy nếu là ô Đơn giá), chặn cả phím gõ lẫn setText sai.</w:t>
        <w:br/>
        <w:t xml:space="preserve">     */</w:t>
        <w:br/>
        <w:t xml:space="preserve">    private static JTextField taoOChiNhapSo(String initial, int cols, final int maxLen, final boolean allowCommas) {</w:t>
        <w:br/>
        <w:t xml:space="preserve">        final JTextField field = new JTextField(initial, cols) {</w:t>
        <w:br/>
        <w:t xml:space="preserve">            @Override</w:t>
        <w:br/>
        <w:t xml:space="preserve">            public void setText(String t) {</w:t>
        <w:br/>
        <w:t xml:space="preserve">                String val = t == null ? "" : t.trim();</w:t>
        <w:br/>
        <w:t xml:space="preserve">                if (val.isEmpty()) {</w:t>
        <w:br/>
        <w:t xml:space="preserve">                    super.setText("");</w:t>
        <w:br/>
        <w:t xml:space="preserve">                    return;</w:t>
        <w:br/>
        <w:t xml:space="preserve">                }</w:t>
        <w:br/>
        <w:t xml:space="preserve">                String pattern = allowCommas ? "[0-9,]*" : "[0-9]*";</w:t>
        <w:br/>
        <w:t xml:space="preserve">                if (!val.matches(pattern) || val.length() &gt; maxLen) {</w:t>
        <w:br/>
        <w:t xml:space="preserve">                    return;</w:t>
        <w:br/>
        <w:t xml:space="preserve">                }</w:t>
        <w:br/>
        <w:t xml:space="preserve">                super.setText(val);</w:t>
        <w:br/>
        <w:t xml:space="preserve">            }</w:t>
        <w:br/>
        <w:t xml:space="preserve">        };</w:t>
        <w:br/>
        <w:t xml:space="preserve">        field.addKeyListener(new KeyAdapter() {</w:t>
        <w:br/>
        <w:t xml:space="preserve">            @Override</w:t>
        <w:br/>
        <w:t xml:space="preserve">            public void keyTyped(KeyEvent e) {</w:t>
        <w:br/>
        <w:t xml:space="preserve">                char c = e.getKeyChar();</w:t>
        <w:br/>
        <w:t xml:space="preserve">                if (Character.isISOControl(c)) {</w:t>
        <w:br/>
        <w:t xml:space="preserve">                    return;</w:t>
        <w:br/>
        <w:t xml:space="preserve">                }</w:t>
        <w:br/>
        <w:t xml:space="preserve">                boolean validChar = Character.isDigit(c) || (allowCommas &amp;&amp; c == ',');</w:t>
        <w:br/>
        <w:t xml:space="preserve">                if (!validChar) {</w:t>
        <w:br/>
        <w:t xml:space="preserve">                    e.consume();</w:t>
        <w:br/>
        <w:t xml:space="preserve">                    return;</w:t>
        <w:br/>
        <w:t xml:space="preserve">                }</w:t>
        <w:br/>
        <w:t xml:space="preserve">                int sel = field.getSelectedText() == null ? 0 : field.getSelectedText().length();</w:t>
        <w:br/>
        <w:t xml:space="preserve">                if (field.getText().length() - sel &gt;= maxLen) {</w:t>
        <w:br/>
        <w:t xml:space="preserve">                    e.consume();</w:t>
        <w:br/>
        <w:t xml:space="preserve">                }</w:t>
        <w:br/>
        <w:t xml:space="preserve">            }</w:t>
        <w:br/>
        <w:t xml:space="preserve">        });</w:t>
        <w:br/>
        <w:t xml:space="preserve">        return field;</w:t>
        <w:br/>
        <w:t xml:space="preserve">    }</w:t>
        <w:br/>
        <w:br/>
        <w:t xml:space="preserve">    /**</w:t>
        <w:br/>
        <w:t xml:space="preserve">     * Câu 2b: Gắn sự kiện kiểm tra không được để trống (rỗng) khi thoát khỏi control chứa dữ liệu.</w:t>
        <w:br/>
        <w:t xml:space="preserve">     */</w:t>
        <w:br/>
        <w:t xml:space="preserve">    private void ganSuKienKiemTraKhongRongKhiThoat(final JTextField field, final String tenO) {</w:t>
        <w:br/>
        <w:t xml:space="preserve">        field.addFocusListener(new FocusAdapter() {</w:t>
        <w:br/>
        <w:t xml:space="preserve">            @Override</w:t>
        <w:br/>
        <w:t xml:space="preserve">            public void focusLost(FocusEvent e) {</w:t>
        <w:br/>
        <w:t xml:space="preserve">                if (isProgrammaticUpdate || e.isTemporary() || !isShowing()) {</w:t>
        <w:br/>
        <w:t xml:space="preserve">                    return;</w:t>
        <w:br/>
        <w:t xml:space="preserve">                }</w:t>
        <w:br/>
        <w:t xml:space="preserve">                if (field.getText().trim().isEmpty()) {</w:t>
        <w:br/>
        <w:t xml:space="preserve">                    field.setBackground(new Color(255, 235, 235));</w:t>
        <w:br/>
        <w:t xml:space="preserve">                    String msg = tenO + " không được phép để trống (rỗng) khi thoát khỏi ô nhập liệu!";</w:t>
        <w:br/>
        <w:t xml:space="preserve">                    lastAlertMessage = msg;</w:t>
        <w:br/>
        <w:t xml:space="preserve">                    if (!isTestMode &amp;&amp; !isShowingFocusAlert) {</w:t>
        <w:br/>
        <w:t xml:space="preserve">                        isShowingFocusAlert = true;</w:t>
        <w:br/>
        <w:t xml:space="preserve">                        try {</w:t>
        <w:br/>
        <w:t xml:space="preserve">                            JOptionPane.showMessageDialog(</w:t>
        <w:br/>
        <w:t xml:space="preserve">                                    QuanLyMuaBanXeGUI.this,</w:t>
        <w:br/>
        <w:t xml:space="preserve">                                    msg,</w:t>
        <w:br/>
        <w:t xml:space="preserve">                                    "Cảnh báo để trống dữ liệu",</w:t>
        <w:br/>
        <w:t xml:space="preserve">                                    JOptionPane.WARNING_MESSAGE</w:t>
        <w:br/>
        <w:t xml:space="preserve">                            );</w:t>
        <w:br/>
        <w:t xml:space="preserve">                        } finally {</w:t>
        <w:br/>
        <w:t xml:space="preserve">                            isShowingFocusAlert = false;</w:t>
        <w:br/>
        <w:t xml:space="preserve">                        }</w:t>
        <w:br/>
        <w:t xml:space="preserve">                        SwingUtilities.invokeLater(new Runnable() {</w:t>
        <w:br/>
        <w:t xml:space="preserve">                            @Override</w:t>
        <w:br/>
        <w:t xml:space="preserve">                            public void run() {</w:t>
        <w:br/>
        <w:t xml:space="preserve">                                field.requestFocusInWindow();</w:t>
        <w:br/>
        <w:t xml:space="preserve">                            }</w:t>
        <w:br/>
        <w:t xml:space="preserve">                        });</w:t>
        <w:br/>
        <w:t xml:space="preserve">                    }</w:t>
        <w:br/>
        <w:t xml:space="preserve">                } else {</w:t>
        <w:br/>
        <w:t xml:space="preserve">                    field.setBackground(Color.WHITE);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br/>
        <w:t xml:space="preserve">    /**</w:t>
        <w:br/>
        <w:t xml:space="preserve">     * Câu 2b &amp; 2g: Gắn sự kiện kiểm tra bàn phím, thoát control (FocusAdapter),</w:t>
        <w:br/>
        <w:t xml:space="preserve">     * sửa trực tiếp trên JTable (TableModelListener) và sự kiện các nút lệnh.</w:t>
        <w:br/>
        <w:t xml:space="preserve">     */</w:t>
        <w:br/>
        <w:t xml:space="preserve">    private void khoiTaoSuKien() {</w:t>
        <w:br/>
        <w:t xml:space="preserve">        ganSuKienKiemTraKhongRongKhiThoat(txtMaXe, "Mã xe");</w:t>
        <w:br/>
        <w:t xml:space="preserve">        ganSuKienKiemTraKhongRongKhiThoat(txtTenXe, "Tên xe");</w:t>
        <w:br/>
        <w:t xml:space="preserve">        ganSuKienKiemTraKhongRongKhiThoat(txtDungTich, "Dung tích");</w:t>
        <w:br/>
        <w:t xml:space="preserve">        ganSuKienKiemTraKhongRongKhiThoat(txtDonGia, "Đơn giá");</w:t>
        <w:br/>
        <w:t xml:space="preserve">        ganSuKienKiemTraKhongRongKhiThoat(txtTenKH, "Tên khách hàng");</w:t>
        <w:br/>
        <w:t xml:space="preserve">        ganSuKienKiemTraKhongRongKhiThoat(txtCMND, "Số CMND");</w:t>
        <w:br/>
        <w:t xml:space="preserve">        ganSuKienKiemTraKhongRongKhiThoat(txtNgayMua, "Ngày mua");</w:t>
        <w:br/>
        <w:t xml:space="preserve">        ganSuKienKiemTraKhongRongKhiThoat(txtSoLuongMua, "Số lượng mua");</w:t>
        <w:br/>
        <w:br/>
        <w:t xml:space="preserve">        // Nút Làm trống ô Xe để chuẩn bị nhập Xe mới</w:t>
        <w:br/>
        <w:t xml:space="preserve">        btnNhapMoiXe.addActionListener(new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if (!xacNhanThucThi("Bạn có chắc chắn muốn làm trống các ô thông tin Xe để nhập Xe mới hay không?")) {</w:t>
        <w:br/>
        <w:t xml:space="preserve">                    return;</w:t>
        <w:br/>
        <w:t xml:space="preserve">                }</w:t>
        <w:br/>
        <w:t xml:space="preserve">                isProgrammaticUpdate = true;</w:t>
        <w:br/>
        <w:t xml:space="preserve">                try {</w:t>
        <w:br/>
        <w:t xml:space="preserve">                    txtMaXe.setText("");</w:t>
        <w:br/>
        <w:t xml:space="preserve">                    txtMaXe.setBackground(Color.WHITE);</w:t>
        <w:br/>
        <w:t xml:space="preserve">                    txtTenXe.setText("");</w:t>
        <w:br/>
        <w:t xml:space="preserve">                    txtTenXe.setBackground(Color.WHITE);</w:t>
        <w:br/>
        <w:t xml:space="preserve">                    txtDungTich.setText("");</w:t>
        <w:br/>
        <w:t xml:space="preserve">                    txtDungTich.setBackground(Color.WHITE);</w:t>
        <w:br/>
        <w:t xml:space="preserve">                    txtDonGia.setText("");</w:t>
        <w:br/>
        <w:t xml:space="preserve">                    txtDonGia.setBackground(Color.WHITE);</w:t>
        <w:br/>
        <w:t xml:space="preserve">                } finally {</w:t>
        <w:br/>
        <w:t xml:space="preserve">                    isProgrammaticUpdate = false;</w:t>
        <w:br/>
        <w:t xml:space="preserve">                }</w:t>
        <w:br/>
        <w:t xml:space="preserve">                txtMaXe.requestFocusInWindow();</w:t>
        <w:br/>
        <w:t xml:space="preserve">            }</w:t>
        <w:br/>
        <w:t xml:space="preserve">        });</w:t>
        <w:br/>
        <w:br/>
        <w:t xml:space="preserve">        // Chọn dòng trên bảng Khung chi tiết -&gt; đưa thông tin lên thanh cập nhật KH mua</w:t>
        <w:br/>
        <w:t xml:space="preserve">        tblChiTiet.getSelectionModel().addListSelectionListener(new ListSelectionListener() {</w:t>
        <w:br/>
        <w:t xml:space="preserve">            @Override</w:t>
        <w:br/>
        <w:t xml:space="preserve">            public void valueChanged(ListSelectionEvent e) {</w:t>
        <w:br/>
        <w:t xml:space="preserve">                if (!e.getValueIsAdjusting() &amp;&amp; !isUpdatingTable) {</w:t>
        <w:br/>
        <w:t xml:space="preserve">                    dongBoDongChonChiTietLenThanhKH();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Sự kiện sửa trực tiếp trên các ô của JTable (cột 1..6) -&gt; Lưu xuống CSDL và tính lại Thành tiền + Thống kê</w:t>
        <w:br/>
        <w:t xml:space="preserve">        detailTableModel.addTableModelListener(new TableModelListener() {</w:t>
        <w:br/>
        <w:t xml:space="preserve">            @Override</w:t>
        <w:br/>
        <w:t xml:space="preserve">            public void tableChanged(TableModelEvent e) {</w:t>
        <w:br/>
        <w:t xml:space="preserve">                if (isUpdatingTable || e.getType() != TableModelEvent.UPDATE) {</w:t>
        <w:br/>
        <w:t xml:space="preserve">                    return;</w:t>
        <w:br/>
        <w:t xml:space="preserve">                }</w:t>
        <w:br/>
        <w:t xml:space="preserve">                int row = e.getFirstRow();</w:t>
        <w:br/>
        <w:t xml:space="preserve">                int col = e.getColumn();</w:t>
        <w:br/>
        <w:t xml:space="preserve">                if (row &lt; 0 || row &gt;= dsChiTietHienTai.size() || col &lt; 1 || col &gt; 6) {</w:t>
        <w:br/>
        <w:t xml:space="preserve">                    return;</w:t>
        <w:br/>
        <w:t xml:space="preserve">                }</w:t>
        <w:br/>
        <w:t xml:space="preserve">                xuLySuaTrucTiepTrenBangChiTiet(row, col);</w:t>
        <w:br/>
        <w:t xml:space="preserve">            }</w:t>
        <w:br/>
        <w:t xml:space="preserve">        });</w:t>
        <w:br/>
        <w:br/>
        <w:t xml:space="preserve">        // Chọn Mã KH trên combobox -&gt; tự động điền Tên KH, CMND, Giới tính, Địa chỉ</w:t>
        <w:br/>
        <w:t xml:space="preserve">        cboMaKH.addActionListener(new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if (isProgrammaticUpdate) {</w:t>
        <w:br/>
        <w:t xml:space="preserve">                    return;</w:t>
        <w:br/>
        <w:t xml:space="preserve">                }</w:t>
        <w:br/>
        <w:t xml:space="preserve">                Object sel = cboMaKH.getSelectedItem();</w:t>
        <w:br/>
        <w:t xml:space="preserve">                if (sel != null) {</w:t>
        <w:br/>
        <w:t xml:space="preserve">                    String ma = sel.toString().trim();</w:t>
        <w:br/>
        <w:t xml:space="preserve">                    for (int i = 0; i &lt; dsKhachHang.size(); i++) {</w:t>
        <w:br/>
        <w:t xml:space="preserve">                        KhachHang kh = dsKhachHang.get(i);</w:t>
        <w:br/>
        <w:t xml:space="preserve">                        if (kh.getMaKH().equalsIgnoreCase(ma)) {</w:t>
        <w:br/>
        <w:t xml:space="preserve">                            isProgrammaticUpdate = true;</w:t>
        <w:br/>
        <w:t xml:space="preserve">                            try {</w:t>
        <w:br/>
        <w:t xml:space="preserve">                                txtTenKH.setText(kh.getTenKH());</w:t>
        <w:br/>
        <w:t xml:space="preserve">                                txtCMND.setText(kh.getCmnd());</w:t>
        <w:br/>
        <w:t xml:space="preserve">                                cboGioiTinh.setSelectedItem(kh.getGioiTinh());</w:t>
        <w:br/>
        <w:t xml:space="preserve">                                txtDiaChiKH.setText(kh.getDiaChi());</w:t>
        <w:br/>
        <w:t xml:space="preserve">                            } finally {</w:t>
        <w:br/>
        <w:t xml:space="preserve">                                isProgrammaticUpdate = false;</w:t>
        <w:br/>
        <w:t xml:space="preserve">                            }</w:t>
        <w:br/>
        <w:t xml:space="preserve">                            break;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Điều hướng Xe (Câu 2d): Về đầu, Về trước, Về sau, Về cuối</w:t>
        <w:br/>
        <w:t xml:space="preserve">        btnVeDau.addActionListener(new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if (xacNhanThucThi("Bạn có chắc chắn muốn di chuyển về bản ghi Xe đầu tiên hay không?")) {</w:t>
        <w:br/>
        <w:t xml:space="preserve">                    diChuyenDenXe(0);</w:t>
        <w:br/>
        <w:t xml:space="preserve">                }</w:t>
        <w:br/>
        <w:t xml:space="preserve">            }</w:t>
        <w:br/>
        <w:t xml:space="preserve">        });</w:t>
        <w:br/>
        <w:t xml:space="preserve">        btnVeTruoc.addActionListener(new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if (xacNhanThucThi("Bạn có chắc chắn muốn di chuyển về bản ghi Xe phía trước hay không?")) {</w:t>
        <w:br/>
        <w:t xml:space="preserve">                    diChuyenDenXe(currentIndex - 1);</w:t>
        <w:br/>
        <w:t xml:space="preserve">                }</w:t>
        <w:br/>
        <w:t xml:space="preserve">            }</w:t>
        <w:br/>
        <w:t xml:space="preserve">        });</w:t>
        <w:br/>
        <w:t xml:space="preserve">        btnVeSau.addActionListener(new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if (xacNhanThucThi("Bạn có chắc chắn muốn di chuyển về bản ghi Xe kế tiếp hay không?")) {</w:t>
        <w:br/>
        <w:t xml:space="preserve">                    diChuyenDenXe(currentIndex + 1);</w:t>
        <w:br/>
        <w:t xml:space="preserve">                }</w:t>
        <w:br/>
        <w:t xml:space="preserve">            }</w:t>
        <w:br/>
        <w:t xml:space="preserve">        });</w:t>
        <w:br/>
        <w:t xml:space="preserve">        btnVeCuoi.addActionListener(new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if (xacNhanThucThi("Bạn có chắc chắn muốn di chuyển về bản ghi Xe cuối cùng hay không?")) {</w:t>
        <w:br/>
        <w:t xml:space="preserve">                    diChuyenDenXe(dsXe.size() - 1);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Các nút chức năng chính (Câu 2e, 2f, 2h, 2i)</w:t>
        <w:br/>
        <w:t xml:space="preserve">        btnThemXe.addActionListener(new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xuLyThemXe();</w:t>
        <w:br/>
        <w:t xml:space="preserve">            }</w:t>
        <w:br/>
        <w:t xml:space="preserve">        });</w:t>
        <w:br/>
        <w:t xml:space="preserve">        btnXoaXe.addActionListener(new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xuLyXoaXe();</w:t>
        <w:br/>
        <w:t xml:space="preserve">            }</w:t>
        <w:br/>
        <w:t xml:space="preserve">        });</w:t>
        <w:br/>
        <w:t xml:space="preserve">        btnBaoCao.addActionListener(new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xuLyMoBaoCao();</w:t>
        <w:br/>
        <w:t xml:space="preserve">            }</w:t>
        <w:br/>
        <w:t xml:space="preserve">        });</w:t>
        <w:br/>
        <w:t xml:space="preserve">        btnGhiFile.addActionListener(new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xuLyGhiFile();</w:t>
        <w:br/>
        <w:t xml:space="preserve">            }</w:t>
        <w:br/>
        <w:t xml:space="preserve">        });</w:t>
        <w:br/>
        <w:t xml:space="preserve">        btnKetThuc.addActionListener(new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xuLyKetThuc();</w:t>
        <w:br/>
        <w:t xml:space="preserve">            }</w:t>
        <w:br/>
        <w:t xml:space="preserve">        });</w:t>
        <w:br/>
        <w:br/>
        <w:t xml:space="preserve">        // Các nút Thêm / Sửa / Xóa Khách hàng mua Xe trên Khung hiển thị chi tiết (Câu 2g)</w:t>
        <w:br/>
        <w:t xml:space="preserve">        btnThemKHMua.addActionListener(new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xuLyThemKhachHangMuaXe();</w:t>
        <w:br/>
        <w:t xml:space="preserve">            }</w:t>
        <w:br/>
        <w:t xml:space="preserve">        });</w:t>
        <w:br/>
        <w:t xml:space="preserve">        btnSuaKHMua.addActionListener(new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xuLySuaKhachHangMuaXe();</w:t>
        <w:br/>
        <w:t xml:space="preserve">            }</w:t>
        <w:br/>
        <w:t xml:space="preserve">        });</w:t>
        <w:br/>
        <w:t xml:space="preserve">        btnXoaKHMua.addActionListener(new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xuLyXoaKhachHangMuaXe();</w:t>
        <w:br/>
        <w:t xml:space="preserve">            }</w:t>
        <w:br/>
        <w:t xml:space="preserve">        });</w:t>
        <w:br/>
        <w:br/>
        <w:t xml:space="preserve">        addWindowListener(new WindowAdapter() {</w:t>
        <w:br/>
        <w:t xml:space="preserve">            @Override</w:t>
        <w:br/>
        <w:t xml:space="preserve">            public void windowClosing(WindowEvent e) {</w:t>
        <w:br/>
        <w:t xml:space="preserve">                xuLyKetThuc();</w:t>
        <w:br/>
        <w:t xml:space="preserve">            }</w:t>
        <w:br/>
        <w:t xml:space="preserve">        });</w:t>
        <w:br/>
        <w:t xml:space="preserve">    }</w:t>
        <w:br/>
        <w:br/>
        <w:t xml:space="preserve">    /**</w:t>
        <w:br/>
        <w:t xml:space="preserve">     * Xử lý khi người dùng sửa trực tiếp một ô (cột 1..6) trên bảng Khung hiển thị dữ liệu chi tiết:</w:t>
        <w:br/>
        <w:t xml:space="preserve">     * Tự động kiểm tra tính hợp lệ, cập nhật vào CSDL, tính lại Thành tiền và cập nhật 2 ô Thống kê.</w:t>
        <w:br/>
        <w:t xml:space="preserve">     */</w:t>
        <w:br/>
        <w:t xml:space="preserve">    private void xuLySuaTrucTiepTrenBangChiTiet(int row, int col) {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ChiTietMuaXe banGoc = dsChiTietHienTai.get(row);</w:t>
        <w:br/>
        <w:t xml:space="preserve">        String newMaKH = layChuoiO(row, 1);</w:t>
        <w:br/>
        <w:t xml:space="preserve">        String newTenKH = layChuoiO(row, 2);</w:t>
        <w:br/>
        <w:t xml:space="preserve">        String newCmnd = layChuoiO(row, 3);</w:t>
        <w:br/>
        <w:t xml:space="preserve">        String newGioiTinh = layChuoiO(row, 4);</w:t>
        <w:br/>
        <w:t xml:space="preserve">        String newNgayMua = layChuoiO(row, 5);</w:t>
        <w:br/>
        <w:t xml:space="preserve">        String newSoLuongStr = layChuoiO(row, 6);</w:t>
        <w:br/>
        <w:t xml:space="preserve">        String newDiaChi = banGoc.getDiaChi();</w:t>
        <w:br/>
        <w:br/>
        <w:t xml:space="preserve">        // Nếu người dùng đổi Mã KH sang một khách hàng đã có sẵn thì đồng bộ thông tin khách hàng đó</w:t>
        <w:br/>
        <w:t xml:space="preserve">        if (col == 1) {</w:t>
        <w:br/>
        <w:t xml:space="preserve">            for (int i = 0; i &lt; dsKhachHang.size(); i++) {</w:t>
        <w:br/>
        <w:t xml:space="preserve">                KhachHang kh = dsKhachHang.get(i);</w:t>
        <w:br/>
        <w:t xml:space="preserve">                if (kh.getMaKH().equalsIgnoreCase(newMaKH)) {</w:t>
        <w:br/>
        <w:t xml:space="preserve">                    newTenKH = kh.getTenKH();</w:t>
        <w:br/>
        <w:t xml:space="preserve">                    newCmnd = kh.getCmnd();</w:t>
        <w:br/>
        <w:t xml:space="preserve">                    newGioiTinh = kh.getGioiTinh();</w:t>
        <w:br/>
        <w:t xml:space="preserve">                    newDiaChi = kh.getDiaChi();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try {</w:t>
        <w:br/>
        <w:t xml:space="preserve">            if (newMaKH.isEmpty() || newTenKH.isEmpty() || newCmnd.isEmpty()</w:t>
        <w:br/>
        <w:t xml:space="preserve">                    || newGioiTinh.isEmpty() || newNgayMua.isEmpty() || newSoLuongStr.isEmpty()) {</w:t>
        <w:br/>
        <w:t xml:space="preserve">                throw new IllegalArgumentException("Ô dữ liệu trên Khung chi tiết không được để trống!");</w:t>
        <w:br/>
        <w:t xml:space="preserve">            }</w:t>
        <w:br/>
        <w:t xml:space="preserve">            if (!newCmnd.matches("[0-9]{8,15}")) {</w:t>
        <w:br/>
        <w:t xml:space="preserve">                throw new IllegalArgumentException("Số CMND phải gồm từ 8 đến 15 chữ số!");</w:t>
        <w:br/>
        <w:t xml:space="preserve">            }</w:t>
        <w:br/>
        <w:t xml:space="preserve">            MuaBanXeRepository.chuyenSangIsoDate(newNgayMua);</w:t>
        <w:br/>
        <w:t xml:space="preserve">            int newSoLuong;</w:t>
        <w:br/>
        <w:t xml:space="preserve">            try {</w:t>
        <w:br/>
        <w:t xml:space="preserve">                newSoLuong = Integer.parseInt(newSoLuongStr);</w:t>
        <w:br/>
        <w:t xml:space="preserve">                if (newSoLuong &lt;= 0) {</w:t>
        <w:br/>
        <w:t xml:space="preserve">                    throw new NumberFormatException();</w:t>
        <w:br/>
        <w:t xml:space="preserve">                }</w:t>
        <w:br/>
        <w:t xml:space="preserve">            } catch (NumberFormatException ex) {</w:t>
        <w:br/>
        <w:t xml:space="preserve">                throw new IllegalArgumentException("Số lượng mua trên bảng phải là số nguyên dương!");</w:t>
        <w:br/>
        <w:t xml:space="preserve">            }</w:t>
        <w:br/>
        <w:br/>
        <w:t xml:space="preserve">            ChiTietMuaXe capNhat = new ChiTietMuaXe(</w:t>
        <w:br/>
        <w:t xml:space="preserve">                    newMaKH, newTenKH, newCmnd, newGioiTinh, newDiaChi,</w:t>
        <w:br/>
        <w:t xml:space="preserve">                    banGoc.getMaXe(), newNgayMua, newSoLuong, banGoc.getDonGiaXe(), banGoc.getGhiChu()</w:t>
        <w:br/>
        <w:t xml:space="preserve">            );</w:t>
        <w:br/>
        <w:t xml:space="preserve">            repository.suaChiTietMuaXe(banGoc.getMaKH(), banGoc.getMaXe(), banGoc.getNgayMua(), capNhat);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napBangChiTietVaThongKe(banGoc.getMaXe());</w:t>
        <w:br/>
        <w:t xml:space="preserve">            thongBao("Đã tự động lưu thay đổi trên bảng và cập nhật Thành tiền / Thống kê!");</w:t>
        <w:br/>
        <w:t xml:space="preserve">        } catch (Exception ex) {</w:t>
        <w:br/>
        <w:t xml:space="preserve">            thongBao(ex.getMessage());</w:t>
        <w:br/>
        <w:t xml:space="preserve">            napBangChiTietVaThongKe(banGoc.getMaXe());</w:t>
        <w:br/>
        <w:t xml:space="preserve">        }</w:t>
        <w:br/>
        <w:t xml:space="preserve">    }</w:t>
        <w:br/>
        <w:br/>
        <w:t xml:space="preserve">    private String layChuoiO(int row, int col) {</w:t>
        <w:br/>
        <w:t xml:space="preserve">        Object val = detailTableModel.getValueAt(row, col);</w:t>
        <w:br/>
        <w:t xml:space="preserve">        return val == null ? "" : val.toString().trim();</w:t>
        <w:br/>
        <w:t xml:space="preserve">    }</w:t>
        <w:br/>
        <w:br/>
        <w:t xml:space="preserve">    /**</w:t>
        <w:br/>
        <w:t xml:space="preserve">     * Lưu ý đầu đề &amp; Câu 2b:</w:t>
        <w:br/>
        <w:t xml:space="preserve">     * Kiểm tra kết nối CSDL đã có kết nối chưa:</w:t>
        <w:br/>
        <w:t xml:space="preserve">     * - Nếu kết nối không được thì đưa dữ liệu trống rỗng lên màn hình cửa sổ và thông báo là kết nối CSDL không được.</w:t>
        <w:br/>
        <w:t xml:space="preserve">     * - Nếu kết nối thành công thì lấy dữ liệu từ Database Server đưa lên control của Cửa sổ và Khung chi tiết.</w:t>
        <w:br/>
        <w:t xml:space="preserve">     */</w:t>
        <w:br/>
        <w:t xml:space="preserve">    public void kiemTraVaTaiDuLieuBanDau() {</w:t>
        <w:br/>
        <w:t xml:space="preserve">        if (!repository.kiemTraKetNoi()) {</w:t>
        <w:br/>
        <w:t xml:space="preserve">            duaDuLieuTrongRongLenCuaSo();</w:t>
        <w:br/>
        <w:t xml:space="preserve">            thongBao("Kết nối CSDL không được! Đã đưa dữ liệu trống rỗng lên màn hình cửa sổ.");</w:t>
        <w:br/>
        <w:t xml:space="preserve">            SwingUtilities.invokeLater(new Runnable() {</w:t>
        <w:br/>
        <w:t xml:space="preserve">                @Override</w:t>
        <w:br/>
        <w:t xml:space="preserve">                public void run() {</w:t>
        <w:br/>
        <w:t xml:space="preserve">                    txtMaXe.requestFocusInWindow();</w:t>
        <w:br/>
        <w:t xml:space="preserve">                }</w:t>
        <w:br/>
        <w:t xml:space="preserve">            });</w:t>
        <w:br/>
        <w:t xml:space="preserve">            return;</w:t>
        <w:br/>
        <w:t xml:space="preserve">        }</w:t>
        <w:br/>
        <w:t xml:space="preserve">        taiDuLieuTuCSDLVaHienThi(0);</w:t>
        <w:br/>
        <w:t xml:space="preserve">        // Câu 2b: Khởi tạo cửa sổ chính, con trỏ văn bản đặt vào ô Mã xe</w:t>
        <w:br/>
        <w:t xml:space="preserve">        SwingUtilities.invokeLater(new Runnable() {</w:t>
        <w:br/>
        <w:t xml:space="preserve">            @Override</w:t>
        <w:br/>
        <w:t xml:space="preserve">            public void run() {</w:t>
        <w:br/>
        <w:t xml:space="preserve">                txtMaXe.requestFocusInWindow();</w:t>
        <w:br/>
        <w:t xml:space="preserve">            }</w:t>
        <w:br/>
        <w:t xml:space="preserve">        });</w:t>
        <w:br/>
        <w:t xml:space="preserve">    }</w:t>
        <w:br/>
        <w:br/>
        <w:t xml:space="preserve">    /**</w:t>
        <w:br/>
        <w:t xml:space="preserve">     * Đưa dữ liệu trống rỗng lên màn hình cửa sổ khi kiểm tra kết nối CSDL lúc khởi tạo thất bại.</w:t>
        <w:br/>
        <w:t xml:space="preserve">     */</w:t>
        <w:br/>
        <w:t xml:space="preserve">    public void duaDuLieuTrongRongLenCuaSo() {</w:t>
        <w:br/>
        <w:t xml:space="preserve">        dsXe.clear();</w:t>
        <w:br/>
        <w:t xml:space="preserve">        dsKhachHang.clear();</w:t>
        <w:br/>
        <w:t xml:space="preserve">        dsChiTietHienTai.clear();</w:t>
        <w:br/>
        <w:t xml:space="preserve">        currentIndex = -1;</w:t>
        <w:br/>
        <w:br/>
        <w:t xml:space="preserve">        isProgrammaticUpdate = true;</w:t>
        <w:br/>
        <w:t xml:space="preserve">        isUpdatingTable = true;</w:t>
        <w:br/>
        <w:t xml:space="preserve">        try {</w:t>
        <w:br/>
        <w:t xml:space="preserve">            txtMaXe.setText("");</w:t>
        <w:br/>
        <w:t xml:space="preserve">            txtMaXe.setBackground(Color.WHITE);</w:t>
        <w:br/>
        <w:t xml:space="preserve">            txtTenXe.setText("");</w:t>
        <w:br/>
        <w:t xml:space="preserve">            txtTenXe.setBackground(Color.WHITE);</w:t>
        <w:br/>
        <w:t xml:space="preserve">            txtDungTich.setText("");</w:t>
        <w:br/>
        <w:t xml:space="preserve">            txtDungTich.setBackground(Color.WHITE);</w:t>
        <w:br/>
        <w:t xml:space="preserve">            txtDonGia.setText("");</w:t>
        <w:br/>
        <w:t xml:space="preserve">            txtDonGia.setBackground(Color.WHITE);</w:t>
        <w:br/>
        <w:t xml:space="preserve">            detailTableModel.setRowCount(0);</w:t>
        <w:br/>
        <w:t xml:space="preserve">            txtTongSoKH.setText("0");</w:t>
        <w:br/>
        <w:t xml:space="preserve">            txtTongThanhTien.setText("0 VNĐ");</w:t>
        <w:br/>
        <w:t xml:space="preserve">            txtChiSo.setText("0/0");</w:t>
        <w:br/>
        <w:t xml:space="preserve">        } finally {</w:t>
        <w:br/>
        <w:t xml:space="preserve">            isUpdatingTable = false;</w:t>
        <w:br/>
        <w:t xml:space="preserve">            isProgrammaticUpdate = false;</w:t>
        <w:br/>
        <w:t xml:space="preserve">        }</w:t>
        <w:br/>
        <w:t xml:space="preserve">        capNhatTrangThaiNutDieuHuong();</w:t>
        <w:br/>
        <w:t xml:space="preserve">    }</w:t>
        <w:br/>
        <w:br/>
        <w:t xml:space="preserve">    /**</w:t>
        <w:br/>
        <w:t xml:space="preserve">     * Ghi chú 3 (Trang 3):</w:t>
        <w:br/>
        <w:t xml:space="preserve">     * Khi xử lý dữ liệu trên Database Server thì luôn kiểm tra việc kết nối thành công hay không;</w:t>
        <w:br/>
        <w:t xml:space="preserve">     * nếu kết nối dữ liệu không thành công thì tạo ra một dòng dữ liệu ảo, rồi sau đó đưa lên</w:t>
        <w:br/>
        <w:t xml:space="preserve">     * các control chứa dữ liệu thích hợp trên Cửa sổ.</w:t>
        <w:br/>
        <w:t xml:space="preserve">     */</w:t>
        <w:br/>
        <w:t xml:space="preserve">    public boolean kiemTraKetNoiHoacTaoDongDuLieuAo() {</w:t>
        <w:br/>
        <w:t xml:space="preserve">        return kiemTraKetNoiHoacTaoDongDuLieuAo(null);</w:t>
        <w:br/>
        <w:t xml:space="preserve">    }</w:t>
        <w:br/>
        <w:br/>
        <w:t xml:space="preserve">    public boolean kiemTraKetNoiHoacTaoDongDuLieuAo(Xe customXe) {</w:t>
        <w:br/>
        <w:t xml:space="preserve">        if (repository.kiemTraKetNoi()) {</w:t>
        <w:br/>
        <w:t xml:space="preserve">            return true;</w:t>
        <w:br/>
        <w:t xml:space="preserve">        }</w:t>
        <w:br/>
        <w:t xml:space="preserve">        repository.khoiTaoDongDuLieuAo(customXe);</w:t>
        <w:br/>
        <w:t xml:space="preserve">        try {</w:t>
        <w:br/>
        <w:t xml:space="preserve">            dsXe = repository.layDanhSachXe();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if (!dsXe.isEmpty()) {</w:t>
        <w:br/>
        <w:t xml:space="preserve">                hienThiXeTaiViTri(0);</w:t>
        <w:br/>
        <w:t xml:space="preserve">            }</w:t>
        <w:br/>
        <w:t xml:space="preserve">        } catch (SQLException ignored) {</w:t>
        <w:br/>
        <w:t xml:space="preserve">        }</w:t>
        <w:br/>
        <w:t xml:space="preserve">        thongBao("Kết nối Database Server không thành công! Đã tạo một dòng dữ liệu ảo và đưa lên các control trên Cửa sổ.");</w:t>
        <w:br/>
        <w:t xml:space="preserve">        return false;</w:t>
        <w:br/>
        <w:t xml:space="preserve">    }</w:t>
        <w:br/>
        <w:br/>
        <w:t xml:space="preserve">    public void taiDuLieuTuCSDLVaHienThi(int targetIndex) {</w:t>
        <w:br/>
        <w:t xml:space="preserve">        try {</w:t>
        <w:br/>
        <w:t xml:space="preserve">            dsXe = repository.layDanhSachXe();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if (dsXe.isEmpty()) {</w:t>
        <w:br/>
        <w:t xml:space="preserve">                duaDuLieuTrongRongLenCuaSo();</w:t>
        <w:br/>
        <w:t xml:space="preserve">            } else {</w:t>
        <w:br/>
        <w:t xml:space="preserve">                int idx = Math.max(0, Math.min(targetIndex, dsXe.size() - 1));</w:t>
        <w:br/>
        <w:t xml:space="preserve">                hienThiXeTaiViTri(idx);</w:t>
        <w:br/>
        <w:t xml:space="preserve">            }</w:t>
        <w:br/>
        <w:t xml:space="preserve">        } catch (SQLException ex) {</w:t>
        <w:br/>
        <w:t xml:space="preserve">            kiemTraKetNoiHoacTaoDongDuLieuAo();</w:t>
        <w:br/>
        <w:t xml:space="preserve">        }</w:t>
        <w:br/>
        <w:t xml:space="preserve">    }</w:t>
        <w:br/>
        <w:br/>
        <w:t xml:space="preserve">    private void napDanhSachMaKHVaoCombo() {</w:t>
        <w:br/>
        <w:t xml:space="preserve">        isProgrammaticUpdate = true;</w:t>
        <w:br/>
        <w:t xml:space="preserve">        try {</w:t>
        <w:br/>
        <w:t xml:space="preserve">            cboMaKH.removeAllItems();</w:t>
        <w:br/>
        <w:t xml:space="preserve">            cboTableMaKH.removeAllItems();</w:t>
        <w:br/>
        <w:t xml:space="preserve">            for (int i = 0; i &lt; dsKhachHang.size(); i++) {</w:t>
        <w:br/>
        <w:t xml:space="preserve">                KhachHang kh = dsKhachHang.get(i);</w:t>
        <w:br/>
        <w:t xml:space="preserve">                cboMaKH.addItem(kh.getMaKH());</w:t>
        <w:br/>
        <w:t xml:space="preserve">                cboTableMaKH.addItem(kh.getMaKH());</w:t>
        <w:br/>
        <w:t xml:space="preserve">            }</w:t>
        <w:br/>
        <w:t xml:space="preserve">        } finally {</w:t>
        <w:br/>
        <w:t xml:space="preserve">            isProgrammaticUpdate = false;</w:t>
        <w:br/>
        <w:t xml:space="preserve">        }</w:t>
        <w:br/>
        <w:t xml:space="preserve">    }</w:t>
        <w:br/>
        <w:br/>
        <w:t xml:space="preserve">    /**</w:t>
        <w:br/>
        <w:t xml:space="preserve">     * Hiển thị bản ghi Xe tại vị trí index lên các control của Cửa sổ và nạp Khung hiển thị dữ liệu chi tiết.</w:t>
        <w:br/>
        <w:t xml:space="preserve">     */</w:t>
        <w:br/>
        <w:t xml:space="preserve">    public void hienThiXeTaiViTri(int index) {</w:t>
        <w:br/>
        <w:t xml:space="preserve">        if (dsXe.isEmpty() || index &lt; 0 || index &gt;= dsXe.size()) {</w:t>
        <w:br/>
        <w:t xml:space="preserve">            duaDuLieuTrongRongLenCuaSo();</w:t>
        <w:br/>
        <w:t xml:space="preserve">            return;</w:t>
        <w:br/>
        <w:t xml:space="preserve">        }</w:t>
        <w:br/>
        <w:t xml:space="preserve">        currentIndex = index;</w:t>
        <w:br/>
        <w:t xml:space="preserve">        Xe xe = dsXe.get(currentIndex);</w:t>
        <w:br/>
        <w:t xml:space="preserve">        isProgrammaticUpdate = true;</w:t>
        <w:br/>
        <w:t xml:space="preserve">        try {</w:t>
        <w:br/>
        <w:t xml:space="preserve">            txtMaXe.setText(xe.getMaXe());</w:t>
        <w:br/>
        <w:t xml:space="preserve">            txtMaXe.setBackground(Color.WHITE);</w:t>
        <w:br/>
        <w:t xml:space="preserve">            txtTenXe.setText(xe.getTenXe());</w:t>
        <w:br/>
        <w:t xml:space="preserve">            txtTenXe.setBackground(Color.WHITE);</w:t>
        <w:br/>
        <w:t xml:space="preserve">            txtDungTich.setText(String.valueOf(xe.getDungTich()));</w:t>
        <w:br/>
        <w:t xml:space="preserve">            txtDungTich.setBackground(Color.WHITE);</w:t>
        <w:br/>
        <w:t xml:space="preserve">            txtDonGia.setText(Xe.dinhDangSo(xe.getDonGia()));</w:t>
        <w:br/>
        <w:t xml:space="preserve">            txtDonGia.setBackground(Color.WHITE);</w:t>
        <w:br/>
        <w:t xml:space="preserve">            txtChiSo.setText((currentIndex + 1) + "/" + dsXe.size());</w:t>
        <w:br/>
        <w:t xml:space="preserve">        } finally {</w:t>
        <w:br/>
        <w:t xml:space="preserve">            isProgrammaticUpdate = false;</w:t>
        <w:br/>
        <w:t xml:space="preserve">        }</w:t>
        <w:br/>
        <w:br/>
        <w:t xml:space="preserve">        capNhatTrangThaiNutDieuHuong();</w:t>
        <w:br/>
        <w:t xml:space="preserve">        napBangChiTietVaThongKe(xe.getMaXe());</w:t>
        <w:br/>
        <w:t xml:space="preserve">    }</w:t>
        <w:br/>
        <w:br/>
        <w:t xml:space="preserve">    /**</w:t>
        <w:br/>
        <w:t xml:space="preserve">     * Câu 2c &amp; 2g: Nạp bảng Khung hiển thị dữ liệu chi tiết (có cột STT đầu tiên)</w:t>
        <w:br/>
        <w:t xml:space="preserve">     * và tính lại 2 control Thống kê (Tổng số khách hàng = n, Tổng thành tiền).</w:t>
        <w:br/>
        <w:t xml:space="preserve">     */</w:t>
        <w:br/>
        <w:t xml:space="preserve">    public void napBangChiTietVaThongKe(String maXe) {</w:t>
        <w:br/>
        <w:t xml:space="preserve">        isUpdatingTable = true;</w:t>
        <w:br/>
        <w:t xml:space="preserve">        try {</w:t>
        <w:br/>
        <w:t xml:space="preserve">            detailTableModel.setRowCount(0);</w:t>
        <w:br/>
        <w:t xml:space="preserve">            dsChiTietHienTai.clear();</w:t>
        <w:br/>
        <w:t xml:space="preserve">            try {</w:t>
        <w:br/>
        <w:t xml:space="preserve">                dsChiTietHienTai = repository.layChiTietMuaTheoXe(maXe);</w:t>
        <w:br/>
        <w:t xml:space="preserve">            } catch (SQLException ex) {</w:t>
        <w:br/>
        <w:t xml:space="preserve">                dsChiTietHienTai = new ArrayList&lt;ChiTietMuaXe&gt;();</w:t>
        <w:br/>
        <w:t xml:space="preserve">            }</w:t>
        <w:br/>
        <w:br/>
        <w:t xml:space="preserve">            long tongThanhTien = 0L;</w:t>
        <w:br/>
        <w:t xml:space="preserve">            for (int i = 0; i &lt; dsChiTietHienTai.size(); i++) {</w:t>
        <w:br/>
        <w:t xml:space="preserve">                ChiTietMuaXe ct = dsChiTietHienTai.get(i);</w:t>
        <w:br/>
        <w:t xml:space="preserve">                long thanhTien = ct.getThanhTien();</w:t>
        <w:br/>
        <w:t xml:space="preserve">                tongThanhTien += thanhTien;</w:t>
        <w:br/>
        <w:t xml:space="preserve">                detailTableModel.addRow(new Object[]{</w:t>
        <w:br/>
        <w:t xml:space="preserve">                        Integer.valueOf(i + 1),</w:t>
        <w:br/>
        <w:t xml:space="preserve">                        ct.getMaKH(),</w:t>
        <w:br/>
        <w:t xml:space="preserve">                        ct.getTenKH(),</w:t>
        <w:br/>
        <w:t xml:space="preserve">                        ct.getCmnd(),</w:t>
        <w:br/>
        <w:t xml:space="preserve">                        ct.getGioiTinh(),</w:t>
        <w:br/>
        <w:t xml:space="preserve">                        ct.getNgayMua(),</w:t>
        <w:br/>
        <w:t xml:space="preserve">                        Integer.valueOf(ct.getSoLuong()),</w:t>
        <w:br/>
        <w:t xml:space="preserve">                        Xe.dinhDangSo(thanhTien)</w:t>
        <w:br/>
        <w:t xml:space="preserve">                });</w:t>
        <w:br/>
        <w:t xml:space="preserve">            }</w:t>
        <w:br/>
        <w:br/>
        <w:t xml:space="preserve">            txtTongSoKH.setText(String.valueOf(dsChiTietHienTai.size()));</w:t>
        <w:br/>
        <w:t xml:space="preserve">            txtTongThanhTien.setText(Xe.dinhDangSo(tongThanhTien) + " VNĐ");</w:t>
        <w:br/>
        <w:br/>
        <w:t xml:space="preserve">            if (!dsChiTietHienTai.isEmpty()) {</w:t>
        <w:br/>
        <w:t xml:space="preserve">                tblChiTiet.setRowSelectionInterval(0, 0);</w:t>
        <w:br/>
        <w:t xml:space="preserve">                dongBoDongChonChiTietLenThanhKH();</w:t>
        <w:br/>
        <w:t xml:space="preserve">            }</w:t>
        <w:br/>
        <w:t xml:space="preserve">        } finally {</w:t>
        <w:br/>
        <w:t xml:space="preserve">            isUpdatingTable = false;</w:t>
        <w:br/>
        <w:t xml:space="preserve">        }</w:t>
        <w:br/>
        <w:t xml:space="preserve">    }</w:t>
        <w:br/>
        <w:br/>
        <w:t xml:space="preserve">    private void dongBoDongChonChiTietLenThanhKH() {</w:t>
        <w:br/>
        <w:t xml:space="preserve">        int row = tblChiTiet.getSelectedRow();</w:t>
        <w:br/>
        <w:t xml:space="preserve">        if (row &gt;= 0 &amp;&amp; row &lt; dsChiTietHienTai.size()) {</w:t>
        <w:br/>
        <w:t xml:space="preserve">            ChiTietMuaXe ct = dsChiTietHienTai.get(row);</w:t>
        <w:br/>
        <w:t xml:space="preserve">            isProgrammaticUpdate = true;</w:t>
        <w:br/>
        <w:t xml:space="preserve">            try {</w:t>
        <w:br/>
        <w:t xml:space="preserve">                cboMaKH.setSelectedItem(ct.getMaKH());</w:t>
        <w:br/>
        <w:t xml:space="preserve">                txtTenKH.setText(ct.getTenKH());</w:t>
        <w:br/>
        <w:t xml:space="preserve">                txtTenKH.setBackground(Color.WHITE);</w:t>
        <w:br/>
        <w:t xml:space="preserve">                txtCMND.setText(ct.getCmnd());</w:t>
        <w:br/>
        <w:t xml:space="preserve">                txtCMND.setBackground(Color.WHITE);</w:t>
        <w:br/>
        <w:t xml:space="preserve">                cboGioiTinh.setSelectedItem(ct.getGioiTinh());</w:t>
        <w:br/>
        <w:t xml:space="preserve">                txtDiaChiKH.setText(ct.getDiaChi());</w:t>
        <w:br/>
        <w:t xml:space="preserve">                txtNgayMua.setText(ct.getNgayMua());</w:t>
        <w:br/>
        <w:t xml:space="preserve">                txtNgayMua.setBackground(Color.WHITE);</w:t>
        <w:br/>
        <w:t xml:space="preserve">                txtSoLuongMua.setText(String.valueOf(ct.getSoLuong()));</w:t>
        <w:br/>
        <w:t xml:space="preserve">                txtSoLuongMua.setBackground(Color.WHITE);</w:t>
        <w:br/>
        <w:t xml:space="preserve">                txtGhiChuMua.setText(ct.getGhiChu());</w:t>
        <w:br/>
        <w:t xml:space="preserve">            } finally {</w:t>
        <w:br/>
        <w:t xml:space="preserve">                isProgrammaticUpdate = false;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void capNhatTrangThaiNutDieuHuong() {</w:t>
        <w:br/>
        <w:t xml:space="preserve">        int n = dsXe.size();</w:t>
        <w:br/>
        <w:t xml:space="preserve">        btnVeDau.setEnabled(n &gt; 0 &amp;&amp; currentIndex &gt; 0);</w:t>
        <w:br/>
        <w:t xml:space="preserve">        btnVeTruoc.setEnabled(n &gt; 0 &amp;&amp; currentIndex &gt; 0);</w:t>
        <w:br/>
        <w:t xml:space="preserve">        btnVeSau.setEnabled(n &gt; 0 &amp;&amp; currentIndex &gt;= 0 &amp;&amp; currentIndex &lt; n - 1);</w:t>
        <w:br/>
        <w:t xml:space="preserve">        btnVeCuoi.setEnabled(n &gt; 0 &amp;&amp; currentIndex &gt;= 0 &amp;&amp; currentIndex &lt; n - 1);</w:t>
        <w:br/>
        <w:t xml:space="preserve">    }</w:t>
        <w:br/>
        <w:br/>
        <w:t xml:space="preserve">    public void diChuyenDenXe(int newIndex) {</w:t>
        <w:br/>
        <w:t xml:space="preserve">        if (newIndex &gt;= 0 &amp;&amp; newIndex &lt; dsXe.size()) {</w:t>
        <w:br/>
        <w:t xml:space="preserve">            hienThiXeTaiViTri(newIndex);</w:t>
        <w:br/>
        <w:t xml:space="preserve">        }</w:t>
        <w:br/>
        <w:t xml:space="preserve">    }</w:t>
        <w:br/>
        <w:br/>
        <w:t xml:space="preserve">    /**</w:t>
        <w:br/>
        <w:t xml:space="preserve">     * Kiểm tra ràng buộc các ô nhập Xe trên Cửa sổ chính (Câu 2b &amp; 2e).</w:t>
        <w:br/>
        <w:t xml:space="preserve">     */</w:t>
        <w:br/>
        <w:t xml:space="preserve">    public Xe kiemTraVaDocThongTinXeTuForm() {</w:t>
        <w:br/>
        <w:t xml:space="preserve">        String maXe = txtMaXe.getText().trim();</w:t>
        <w:br/>
        <w:t xml:space="preserve">        if (maXe.isEmpty()) {</w:t>
        <w:br/>
        <w:t xml:space="preserve">            txtMaXe.requestFocusInWindow();</w:t>
        <w:br/>
        <w:t xml:space="preserve">            throw new IllegalArgumentException("Mã xe không được phép để trống (rỗng)!");</w:t>
        <w:br/>
        <w:t xml:space="preserve">        }</w:t>
        <w:br/>
        <w:t xml:space="preserve">        String tenXe = txtTenXe.getText().trim();</w:t>
        <w:br/>
        <w:t xml:space="preserve">        if (tenXe.isEmpty()) {</w:t>
        <w:br/>
        <w:t xml:space="preserve">            txtTenXe.requestFocusInWindow();</w:t>
        <w:br/>
        <w:t xml:space="preserve">            throw new IllegalArgumentException("Tên xe không được phép để trống (rỗng)!");</w:t>
        <w:br/>
        <w:t xml:space="preserve">        }</w:t>
        <w:br/>
        <w:t xml:space="preserve">        String dungTichStr = txtDungTich.getText().trim();</w:t>
        <w:br/>
        <w:t xml:space="preserve">        if (dungTichStr.isEmpty()) {</w:t>
        <w:br/>
        <w:t xml:space="preserve">            txtDungTich.requestFocusInWindow();</w:t>
        <w:br/>
        <w:t xml:space="preserve">            throw new IllegalArgumentException("Dung tích không được phép để trống (rỗng)!");</w:t>
        <w:br/>
        <w:t xml:space="preserve">        }</w:t>
        <w:br/>
        <w:t xml:space="preserve">        int dungTich;</w:t>
        <w:br/>
        <w:t xml:space="preserve">        try {</w:t>
        <w:br/>
        <w:t xml:space="preserve">            dungTich = Integer.parseInt(dungTichStr);</w:t>
        <w:br/>
        <w:t xml:space="preserve">            if (dungTich &lt;= 0) {</w:t>
        <w:br/>
        <w:t xml:space="preserve">                throw new NumberFormatException();</w:t>
        <w:br/>
        <w:t xml:space="preserve">            }</w:t>
        <w:br/>
        <w:t xml:space="preserve">        } catch (NumberFormatException ex) {</w:t>
        <w:br/>
        <w:t xml:space="preserve">            txtDungTich.requestFocusInWindow();</w:t>
        <w:br/>
        <w:t xml:space="preserve">            throw new IllegalArgumentException("Dung tích phải là số nguyên dương!");</w:t>
        <w:br/>
        <w:t xml:space="preserve">        }</w:t>
        <w:br/>
        <w:br/>
        <w:t xml:space="preserve">        String donGiaStr = txtDonGia.getText().trim();</w:t>
        <w:br/>
        <w:t xml:space="preserve">        if (donGiaStr.isEmpty()) {</w:t>
        <w:br/>
        <w:t xml:space="preserve">            txtDonGia.requestFocusInWindow();</w:t>
        <w:br/>
        <w:t xml:space="preserve">            throw new IllegalArgumentException("Đơn giá không được phép để trống (rỗng)!");</w:t>
        <w:br/>
        <w:t xml:space="preserve">        }</w:t>
        <w:br/>
        <w:t xml:space="preserve">        long donGia;</w:t>
        <w:br/>
        <w:t xml:space="preserve">        try {</w:t>
        <w:br/>
        <w:t xml:space="preserve">            donGia = Xe.parseDonGia(donGiaStr);</w:t>
        <w:br/>
        <w:t xml:space="preserve">            if (donGia &lt;= 0) {</w:t>
        <w:br/>
        <w:t xml:space="preserve">                throw new NumberFormatException();</w:t>
        <w:br/>
        <w:t xml:space="preserve">            }</w:t>
        <w:br/>
        <w:t xml:space="preserve">        } catch (NumberFormatException ex) {</w:t>
        <w:br/>
        <w:t xml:space="preserve">            txtDonGia.requestFocusInWindow();</w:t>
        <w:br/>
        <w:t xml:space="preserve">            throw new IllegalArgumentException("Đơn giá phải là số nguyên dương!");</w:t>
        <w:br/>
        <w:t xml:space="preserve">        }</w:t>
        <w:br/>
        <w:t xml:space="preserve">        return new Xe(maXe, tenXe, dungTich, donGia);</w:t>
        <w:br/>
        <w:t xml:space="preserve">    }</w:t>
        <w:br/>
        <w:br/>
        <w:t xml:space="preserve">    /**</w:t>
        <w:br/>
        <w:t xml:space="preserve">     * Câu 2e: Btn Thêm xe:</w:t>
        <w:br/>
        <w:t xml:space="preserve">     * - Hỏi xác nhận Yes/No.</w:t>
        <w:br/>
        <w:t xml:space="preserve">     * - Kiểm tra kết nối CSDL (nếu mất kết nối thì tạo dòng dữ liệu ảo theo Ghi chú 3).</w:t>
        <w:br/>
        <w:t xml:space="preserve">     * - Kiểm tra thông tin ràng buộc không rỗng.</w:t>
        <w:br/>
        <w:t xml:space="preserve">     * - Kiểm tra Mã xe đã tồn tại trong table Xe chưa; nếu tồn tại thì thông báo lỗi:</w:t>
        <w:br/>
        <w:t xml:space="preserve">     *   "Mã xe đã tồn tại, vui lòng nhập lại!"</w:t>
        <w:br/>
        <w:t xml:space="preserve">     * - Ngược lại lưu thông tin Xe vào Database Server, sau đó cập nhật các control Thống kê</w:t>
        <w:br/>
        <w:t xml:space="preserve">     *   và Khung hiển thị dữ liệu chi tiết.</w:t>
        <w:br/>
        <w:t xml:space="preserve">     */</w:t>
        <w:br/>
        <w:t xml:space="preserve">    public void xuLyThemXe() {</w:t>
        <w:br/>
        <w:t xml:space="preserve">        if (!xacNhanThucThi("Bạn có chắc chắn muốn thực thi chức năng Thêm Xe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Xe customXe = null;</w:t>
        <w:br/>
        <w:t xml:space="preserve">            try {</w:t>
        <w:br/>
        <w:t xml:space="preserve">                customXe = kiemTraVaDocThongTinXeTuForm();</w:t>
        <w:br/>
        <w:t xml:space="preserve">            } catch (IllegalArgumentException ignored) {</w:t>
        <w:br/>
        <w:t xml:space="preserve">            }</w:t>
        <w:br/>
        <w:t xml:space="preserve">            kiemTraKetNoiHoacTaoDongDuLieuAo(customXe);</w:t>
        <w:br/>
        <w:t xml:space="preserve">            return;</w:t>
        <w:br/>
        <w:t xml:space="preserve">        }</w:t>
        <w:br/>
        <w:t xml:space="preserve">        Xe xeMoi;</w:t>
        <w:br/>
        <w:t xml:space="preserve">        try {</w:t>
        <w:br/>
        <w:t xml:space="preserve">            xeMoi = kiemTraVaDocThongTinXeTuForm();</w:t>
        <w:br/>
        <w:t xml:space="preserve">        } catch (IllegalArgumentException ex) {</w:t>
        <w:br/>
        <w:t xml:space="preserve">            thongBao(ex.getMessage());</w:t>
        <w:br/>
        <w:t xml:space="preserve">            return;</w:t>
        <w:br/>
        <w:t xml:space="preserve">        }</w:t>
        <w:br/>
        <w:br/>
        <w:t xml:space="preserve">        try {</w:t>
        <w:br/>
        <w:t xml:space="preserve">            if (repository.tonTaiMaXe(xeMoi.getMaXe())) {</w:t>
        <w:br/>
        <w:t xml:space="preserve">                txtMaXe.requestFocusInWindow();</w:t>
        <w:br/>
        <w:t xml:space="preserve">                txtMaXe.selectAll();</w:t>
        <w:br/>
        <w:t xml:space="preserve">                thongBao("Mã xe đã tồn tại, vui lòng nhập lại!");</w:t>
        <w:br/>
        <w:t xml:space="preserve">                return;</w:t>
        <w:br/>
        <w:t xml:space="preserve">            }</w:t>
        <w:br/>
        <w:t xml:space="preserve">            repository.themXe(xeMoi);</w:t>
        <w:br/>
        <w:br/>
        <w:t xml:space="preserve">            dsXe = repository.layDanhSachXe();</w:t>
        <w:br/>
        <w:t xml:space="preserve">            int newIdx = dsXe.size() - 1;</w:t>
        <w:br/>
        <w:t xml:space="preserve">            for (int i = 0; i &lt; dsXe.size(); i++) {</w:t>
        <w:br/>
        <w:t xml:space="preserve">                if (dsXe.get(i).getMaXe().equalsIgnoreCase(xeMoi.getMaXe())) {</w:t>
        <w:br/>
        <w:t xml:space="preserve">                    newIdx = i;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hienThiXeTaiViTri(newIdx);</w:t>
        <w:br/>
        <w:t xml:space="preserve">            thongBao("Thêm Xe '" + xeMoi.getMaXe() + "' vào Database Server thành công!");</w:t>
        <w:br/>
        <w:t xml:space="preserve">        } catch (SQLException ex) {</w:t>
        <w:br/>
        <w:t xml:space="preserve">            thongBao(ex.getMessage());</w:t>
        <w:br/>
        <w:t xml:space="preserve">        }</w:t>
        <w:br/>
        <w:t xml:space="preserve">    }</w:t>
        <w:br/>
        <w:br/>
        <w:t xml:space="preserve">    /**</w:t>
        <w:br/>
        <w:t xml:space="preserve">     * Câu 2f: Btn Xóa Xe:</w:t>
        <w:br/>
        <w:t xml:space="preserve">     * - Hỏi xác nhận Yes/No (nêu rõ xóa Xe kèm lịch sử mua của Xe đó).</w:t>
        <w:br/>
        <w:t xml:space="preserve">     * - Xóa dòng dữ liệu hiện thời trên Cửa sổ (thông tin Xe) và cập nhật vào Database Server.</w:t>
        <w:br/>
        <w:t xml:space="preserve">     * - Sau đó đưa dữ liệu của Xe kế tiếp lên Cửa sổ (cập nhật lại các control Thống kê).</w:t>
        <w:br/>
        <w:t xml:space="preserve">     */</w:t>
        <w:br/>
        <w:t xml:space="preserve">    public void xuLyXoaXe() {</w:t>
        <w:br/>
        <w:t xml:space="preserve">        String maXeHienTai = txtMaXe.getText().trim();</w:t>
        <w:br/>
        <w:t xml:space="preserve">        String msgXacNhan = maXeHienTai.isEmpty()</w:t>
        <w:br/>
        <w:t xml:space="preserve">                ? "Bạn có chắc chắn muốn xóa Xe hiện thời khỏi Database Server hay không?"</w:t>
        <w:br/>
        <w:t xml:space="preserve">                : "Bạn có chắc chắn muốn xóa Xe '" + maXeHienTai</w:t>
        <w:br/>
        <w:t xml:space="preserve">                  + "' (bao gồm lịch sử khách hàng mua xe này) khỏi Database Server hay không?";</w:t>
        <w:br/>
        <w:t xml:space="preserve">        if (!xacNhanThucThi(msgXacNhan))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if (maXeHienTai.isEmpty() || dsXe.isEmpty()) {</w:t>
        <w:br/>
        <w:t xml:space="preserve">            thongBao("Không có bản ghi Xe hiện thời để xóa!");</w:t>
        <w:br/>
        <w:t xml:space="preserve">            return;</w:t>
        <w:br/>
        <w:t xml:space="preserve">        }</w:t>
        <w:br/>
        <w:t xml:space="preserve">        int viTriKeTiep = currentIndex;</w:t>
        <w:br/>
        <w:t xml:space="preserve">        try {</w:t>
        <w:br/>
        <w:t xml:space="preserve">            repository.xoaXe(maXeHienTai);</w:t>
        <w:br/>
        <w:t xml:space="preserve">            dsXe = repository.layDanhSachXe();</w:t>
        <w:br/>
        <w:t xml:space="preserve">            if (dsXe.isEmpty()) {</w:t>
        <w:br/>
        <w:t xml:space="preserve">                duaDuLieuTrongRongLenCuaSo();</w:t>
        <w:br/>
        <w:t xml:space="preserve">            } else {</w:t>
        <w:br/>
        <w:t xml:space="preserve">                if (viTriKeTiep &gt;= dsXe.size()) {</w:t>
        <w:br/>
        <w:t xml:space="preserve">                    viTriKeTiep = dsXe.size() - 1;</w:t>
        <w:br/>
        <w:t xml:space="preserve">                }</w:t>
        <w:br/>
        <w:t xml:space="preserve">                hienThiXeTaiViTri(viTriKeTiep);</w:t>
        <w:br/>
        <w:t xml:space="preserve">            }</w:t>
        <w:br/>
        <w:t xml:space="preserve">            thongBao("Đã xóa Xe '" + maXeHienTai + "' và đưa dữ liệu Xe kế tiếp lên Cửa sổ.");</w:t>
        <w:br/>
        <w:t xml:space="preserve">        } catch (SQLException ex) {</w:t>
        <w:br/>
        <w:t xml:space="preserve">            thongBao("Lỗi khi xóa Xe: " + ex.getMessage());</w:t>
        <w:br/>
        <w:t xml:space="preserve">        }</w:t>
        <w:br/>
        <w:t xml:space="preserve">    }</w:t>
        <w:br/>
        <w:br/>
        <w:t xml:space="preserve">    /**</w:t>
        <w:br/>
        <w:t xml:space="preserve">     * Câu 2g: Thêm / Sửa / Xóa thông tin Khách hàng đã mua Xe đã chọn trên Khung hiển thị dữ liệu chi tiết.</w:t>
        <w:br/>
        <w:t xml:space="preserve">     */</w:t>
        <w:br/>
        <w:t xml:space="preserve">    public void xuLyThemKhachHangMuaXe() {</w:t>
        <w:br/>
        <w:t xml:space="preserve">        if (!xacNhanThucThi("Bạn có chắc chắn muốn thêm Khách hàng mua Xe này vào CSDL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if (currentIndex &lt; 0 || currentIndex &gt;= dsXe.size()) {</w:t>
        <w:br/>
        <w:t xml:space="preserve">            thongBao("Vui lòng chọn một Xe trước khi thêm Khách hàng mua!");</w:t>
        <w:br/>
        <w:t xml:space="preserve">            return;</w:t>
        <w:br/>
        <w:t xml:space="preserve">        }</w:t>
        <w:br/>
        <w:t xml:space="preserve">        try {</w:t>
        <w:br/>
        <w:t xml:space="preserve">            ChiTietMuaXe ct = docChiTietMuaTuThanhKH();</w:t>
        <w:br/>
        <w:t xml:space="preserve">            repository.themChiTietMuaXe(ct);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napBangChiTietVaThongKe(dsXe.get(currentIndex).getMaXe());</w:t>
        <w:br/>
        <w:t xml:space="preserve">            thongBao("Đã thêm Khách hàng '" + ct.getMaKH() + "' mua xe '" + ct.getMaXe() + "' thành công!");</w:t>
        <w:br/>
        <w:t xml:space="preserve">        } catch (Exception ex) {</w:t>
        <w:br/>
        <w:t xml:space="preserve">            thongBao(ex.getMessage());</w:t>
        <w:br/>
        <w:t xml:space="preserve">        }</w:t>
        <w:br/>
        <w:t xml:space="preserve">    }</w:t>
        <w:br/>
        <w:br/>
        <w:t xml:space="preserve">    public void xuLySuaKhachHangMuaXe() {</w:t>
        <w:br/>
        <w:t xml:space="preserve">        if (!xacNhanThucThi("Bạn có chắc chắn muốn cập nhật (Sửa) dòng Khách hàng mua Xe đang chọn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int row = tblChiTiet.getSelectedRow();</w:t>
        <w:br/>
        <w:t xml:space="preserve">        if (row &lt; 0 || row &gt;= dsChiTietHienTai.size()) {</w:t>
        <w:br/>
        <w:t xml:space="preserve">            thongBao("Vui lòng chọn một dòng Khách hàng trên Khung hiển thị chi tiết để sửa!");</w:t>
        <w:br/>
        <w:t xml:space="preserve">            return;</w:t>
        <w:br/>
        <w:t xml:space="preserve">        }</w:t>
        <w:br/>
        <w:t xml:space="preserve">        ChiTietMuaXe banGoc = dsChiTietHienTai.get(row);</w:t>
        <w:br/>
        <w:t xml:space="preserve">        try {</w:t>
        <w:br/>
        <w:t xml:space="preserve">            ChiTietMuaXe capNhat = docChiTietMuaTuThanhKH();</w:t>
        <w:br/>
        <w:t xml:space="preserve">            repository.suaChiTietMuaXe(banGoc.getMaKH(), banGoc.getMaXe(), banGoc.getNgayMua(), capNhat);</w:t>
        <w:br/>
        <w:t xml:space="preserve">            dsKhachHang = repository.layDanhSachKhachHang();</w:t>
        <w:br/>
        <w:t xml:space="preserve">            napDanhSachMaKHVaoCombo();</w:t>
        <w:br/>
        <w:t xml:space="preserve">            napBangChiTietVaThongKe(banGoc.getMaXe());</w:t>
        <w:br/>
        <w:t xml:space="preserve">            thongBao("Đã cập nhật thông tin Khách hàng mua xe thành công!");</w:t>
        <w:br/>
        <w:t xml:space="preserve">        } catch (Exception ex) {</w:t>
        <w:br/>
        <w:t xml:space="preserve">            thongBao(ex.getMessage());</w:t>
        <w:br/>
        <w:t xml:space="preserve">        }</w:t>
        <w:br/>
        <w:t xml:space="preserve">    }</w:t>
        <w:br/>
        <w:br/>
        <w:t xml:space="preserve">    public void xuLyXoaKhachHangMuaXe() {</w:t>
        <w:br/>
        <w:t xml:space="preserve">        if (!xacNhanThucThi("Bạn có chắc chắn muốn xóa dòng Khách hàng mua Xe đang chọn hay không?")) {</w:t>
        <w:br/>
        <w:t xml:space="preserve">            return;</w:t>
        <w:br/>
        <w:t xml:space="preserve">        }</w:t>
        <w:br/>
        <w:t xml:space="preserve">        if (!repository.kiemTraKetNoi()) {</w:t>
        <w:br/>
        <w:t xml:space="preserve">            kiemTraKetNoiHoacTaoDongDuLieuAo();</w:t>
        <w:br/>
        <w:t xml:space="preserve">            return;</w:t>
        <w:br/>
        <w:t xml:space="preserve">        }</w:t>
        <w:br/>
        <w:t xml:space="preserve">        int row = tblChiTiet.getSelectedRow();</w:t>
        <w:br/>
        <w:t xml:space="preserve">        if (row &lt; 0 || row &gt;= dsChiTietHienTai.size()) {</w:t>
        <w:br/>
        <w:t xml:space="preserve">            thongBao("Vui lòng chọn một dòng Khách hàng trên Khung hiển thị chi tiết để xóa!");</w:t>
        <w:br/>
        <w:t xml:space="preserve">            return;</w:t>
        <w:br/>
        <w:t xml:space="preserve">        }</w:t>
        <w:br/>
        <w:t xml:space="preserve">        ChiTietMuaXe ct = dsChiTietHienTai.get(row);</w:t>
        <w:br/>
        <w:t xml:space="preserve">        try {</w:t>
        <w:br/>
        <w:t xml:space="preserve">            repository.xoaChiTietMuaXe(ct.getMaKH(), ct.getMaXe(), ct.getNgayMua());</w:t>
        <w:br/>
        <w:t xml:space="preserve">            napBangChiTietVaThongKe(ct.getMaXe());</w:t>
        <w:br/>
        <w:t xml:space="preserve">            thongBao("Đã xóa Khách hàng '" + ct.getMaKH() + "' khỏi danh sách mua xe '" + ct.getMaXe() + "'.");</w:t>
        <w:br/>
        <w:t xml:space="preserve">        } catch (Exception ex) {</w:t>
        <w:br/>
        <w:t xml:space="preserve">            thongBao(ex.getMessage());</w:t>
        <w:br/>
        <w:t xml:space="preserve">        }</w:t>
        <w:br/>
        <w:t xml:space="preserve">    }</w:t>
        <w:br/>
        <w:br/>
        <w:t xml:space="preserve">    private ChiTietMuaXe docChiTietMuaTuThanhKH() throws SQLException {</w:t>
        <w:br/>
        <w:t xml:space="preserve">        Xe xe = dsXe.get(currentIndex);</w:t>
        <w:br/>
        <w:t xml:space="preserve">        String maKH = cboMaKH.getSelectedItem() == null ? "" : cboMaKH.getSelectedItem().toString().trim();</w:t>
        <w:br/>
        <w:t xml:space="preserve">        String tenKH = txtTenKH.getText().trim();</w:t>
        <w:br/>
        <w:t xml:space="preserve">        String cmnd = txtCMND.getText().trim();</w:t>
        <w:br/>
        <w:t xml:space="preserve">        String gioiTinh = cboGioiTinh.getSelectedItem() == null ? "Nam" : cboGioiTinh.getSelectedItem().toString().trim();</w:t>
        <w:br/>
        <w:t xml:space="preserve">        String diaChi = txtDiaChiKH.getText().trim();</w:t>
        <w:br/>
        <w:t xml:space="preserve">        String ngayMua = txtNgayMua.getText().trim();</w:t>
        <w:br/>
        <w:t xml:space="preserve">        String slStr = txtSoLuongMua.getText().trim();</w:t>
        <w:br/>
        <w:br/>
        <w:t xml:space="preserve">        if (maKH.isEmpty() || tenKH.isEmpty() || cmnd.isEmpty() || ngayMua.isEmpty() || slStr.isEmpty()) {</w:t>
        <w:br/>
        <w:t xml:space="preserve">            throw new IllegalArgumentException("Thông tin Khách hàng mua xe (Mã KH, Tên KH, CMND, Ngày mua, Số lượng) không được để trống!");</w:t>
        <w:br/>
        <w:t xml:space="preserve">        }</w:t>
        <w:br/>
        <w:t xml:space="preserve">        if (!cmnd.matches("[0-9]{8,15}")) {</w:t>
        <w:br/>
        <w:t xml:space="preserve">            throw new IllegalArgumentException("Số CMND phải gồm từ 8 đến 15 chữ số!");</w:t>
        <w:br/>
        <w:t xml:space="preserve">        }</w:t>
        <w:br/>
        <w:t xml:space="preserve">        if (diaChi.isEmpty()) {</w:t>
        <w:br/>
        <w:t xml:space="preserve">            for (int i = 0; i &lt; dsKhachHang.size(); i++) {</w:t>
        <w:br/>
        <w:t xml:space="preserve">                if (dsKhachHang.get(i).getMaKH().equalsIgnoreCase(maKH)) {</w:t>
        <w:br/>
        <w:t xml:space="preserve">                    diaChi = dsKhachHang.get(i).getDiaChi();</w:t>
        <w:br/>
        <w:t xml:space="preserve">                    break;</w:t>
        <w:br/>
        <w:t xml:space="preserve">                }</w:t>
        <w:br/>
        <w:t xml:space="preserve">            }</w:t>
        <w:br/>
        <w:t xml:space="preserve">            if (diaChi.isEmpty()) {</w:t>
        <w:br/>
        <w:t xml:space="preserve">                diaChi = "TP.HCM";</w:t>
        <w:br/>
        <w:t xml:space="preserve">            }</w:t>
        <w:br/>
        <w:t xml:space="preserve">        }</w:t>
        <w:br/>
        <w:t xml:space="preserve">        MuaBanXeRepository.chuyenSangIsoDate(ngayMua); // Kiểm tra định dạng dd/MM/yyyy</w:t>
        <w:br/>
        <w:t xml:space="preserve">        int soLuong;</w:t>
        <w:br/>
        <w:t xml:space="preserve">        try {</w:t>
        <w:br/>
        <w:t xml:space="preserve">            soLuong = Integer.parseInt(slStr);</w:t>
        <w:br/>
        <w:t xml:space="preserve">            if (soLuong &lt;= 0) {</w:t>
        <w:br/>
        <w:t xml:space="preserve">                throw new NumberFormatException();</w:t>
        <w:br/>
        <w:t xml:space="preserve">            }</w:t>
        <w:br/>
        <w:t xml:space="preserve">        } catch (NumberFormatException ex) {</w:t>
        <w:br/>
        <w:t xml:space="preserve">            throw new IllegalArgumentException("Số lượng mua phải là số nguyên dương!");</w:t>
        <w:br/>
        <w:t xml:space="preserve">        }</w:t>
        <w:br/>
        <w:t xml:space="preserve">        return new ChiTietMuaXe(maKH, tenKH, cmnd, gioiTinh, diaChi,</w:t>
        <w:br/>
        <w:t xml:space="preserve">                xe.getMaXe(), ngayMua, soLuong, xe.getDonGia(), txtGhiChuMua.getText().trim());</w:t>
        <w:br/>
        <w:t xml:space="preserve">    }</w:t>
        <w:br/>
        <w:br/>
        <w:t xml:space="preserve">    /**</w:t>
        <w:br/>
        <w:t xml:space="preserve">     * Câu 2h: Btn Báo cáo:</w:t>
        <w:br/>
        <w:t xml:space="preserve">     * Xuất hiện Cửa sổ Báo cáo có Combobox "Mã xe", Txtbox "Ngày mua", và Btn "Thực hiện báo cáo".</w:t>
        <w:br/>
        <w:t xml:space="preserve">     */</w:t>
        <w:br/>
        <w:t xml:space="preserve">    public void xuLyMoBaoCao() {</w:t>
        <w:br/>
        <w:t xml:space="preserve">        if (!xacNhanThucThi("Bạn có chắc chắn muốn mở Cửa sổ Báo cáo hay không?")) {</w:t>
        <w:br/>
        <w:t xml:space="preserve">            return;</w:t>
        <w:br/>
        <w:t xml:space="preserve">        }</w:t>
        <w:br/>
        <w:t xml:space="preserve">        String maXeHienTai = txtMaXe.getText().trim();</w:t>
        <w:br/>
        <w:t xml:space="preserve">        lastReportDialog = new BaoCaoMuaXeDialog(this, repository, maXeHienTai, isTestMode);</w:t>
        <w:br/>
        <w:t xml:space="preserve">        lastReportDialog.setVisible(true);</w:t>
        <w:br/>
        <w:t xml:space="preserve">    }</w:t>
        <w:br/>
        <w:br/>
        <w:t xml:space="preserve">    /**</w:t>
        <w:br/>
        <w:t xml:space="preserve">     * Câu 2i: Btn Ghi file:</w:t>
        <w:br/>
        <w:t xml:space="preserve">     * Tạo một file .txt trên thiết bị lưu trữ dữ liệu để lưu thông tin trên Khung hiển thị dữ liệu chi tiết hiện thời.</w:t>
        <w:br/>
        <w:t xml:space="preserve">     */</w:t>
        <w:br/>
        <w:t xml:space="preserve">    public void xuLyGhiFile() {</w:t>
        <w:br/>
        <w:t xml:space="preserve">        if (!xacNhanThucThi("Bạn có chắc chắn muốn ghi thông tin Khung hiển thị dữ liệu chi tiết hiện thời ra file txt hay không?")) {</w:t>
        <w:br/>
        <w:t xml:space="preserve">            return;</w:t>
        <w:br/>
        <w:t xml:space="preserve">        }</w:t>
        <w:br/>
        <w:t xml:space="preserve">        File targetFile;</w:t>
        <w:br/>
        <w:t xml:space="preserve">        if (isTestMode) {</w:t>
        <w:br/>
        <w:t xml:space="preserve">            targetFile = new File("ThongKeKhachHangMuaXe_" + txtMaXe.getText().trim() + ".txt");</w:t>
        <w:br/>
        <w:t xml:space="preserve">        } else {</w:t>
        <w:br/>
        <w:t xml:space="preserve">            JFileChooser chooser = new JFileChooser();</w:t>
        <w:br/>
        <w:t xml:space="preserve">            chooser.setDialogTitle("Lưu Khung hiển thị dữ liệu chi tiết ra file TXT");</w:t>
        <w:br/>
        <w:t xml:space="preserve">            chooser.setSelectedFile(new File("KhachHangMuaXe_" + txtMaXe.getText().trim() + ".txt"));</w:t>
        <w:br/>
        <w:t xml:space="preserve">            if (chooser.showSaveDialog(this) != JFileChooser.APPROVE_OPTION) {</w:t>
        <w:br/>
        <w:t xml:space="preserve">                return;</w:t>
        <w:br/>
        <w:t xml:space="preserve">            }</w:t>
        <w:br/>
        <w:t xml:space="preserve">            targetFile = chooser.getSelectedFile();</w:t>
        <w:br/>
        <w:t xml:space="preserve">        }</w:t>
        <w:br/>
        <w:t xml:space="preserve">        luuChiTietRaFileTxt(targetFile);</w:t>
        <w:br/>
        <w:t xml:space="preserve">    }</w:t>
        <w:br/>
        <w:br/>
        <w:t xml:space="preserve">    public void luuChiTietRaFileTxt(File file) {</w:t>
        <w:br/>
        <w:t xml:space="preserve">        PrintWriter out = null;</w:t>
        <w:br/>
        <w:t xml:space="preserve">        try {</w:t>
        <w:br/>
        <w:t xml:space="preserve">            out = new PrintWriter(file, StandardCharsets.UTF_8.name());</w:t>
        <w:br/>
        <w:t xml:space="preserve">            out.println("==============================================================================================");</w:t>
        <w:br/>
        <w:t xml:space="preserve">            out.println("                  TRUNG TÂM XE GẮN MÁY NVT - KHUNG HIỂN THỊ DỮ LIỆU CHI TIẾT                  ");</w:t>
        <w:br/>
        <w:t xml:space="preserve">            out.println("==============================================================================================");</w:t>
        <w:br/>
        <w:t xml:space="preserve">            out.println("Mã xe      : " + txtMaXe.getText().trim());</w:t>
        <w:br/>
        <w:t xml:space="preserve">            out.println("Tên xe     : " + txtTenXe.getText().trim());</w:t>
        <w:br/>
        <w:t xml:space="preserve">            out.println("Dung tích  : " + txtDungTich.getText().trim());</w:t>
        <w:br/>
        <w:t xml:space="preserve">            out.println("Đơn giá    : " + txtDonGia.getText().trim() + " VNĐ");</w:t>
        <w:br/>
        <w:t xml:space="preserve">            out.println("----------------------------------------------------------------------------------------------");</w:t>
        <w:br/>
        <w:t xml:space="preserve">            out.printf("%-5s | %-8s | %-22s | %-12s | %-9s | %-12s | %-8s | %-15s%n",</w:t>
        <w:br/>
        <w:t xml:space="preserve">                    "STT", "Mã KH", "Tên khách hàng", "Số CMND", "Giới tính", "Ngày mua", "Số lượng", "Thành tiền");</w:t>
        <w:br/>
        <w:t xml:space="preserve">            out.println("----------------------------------------------------------------------------------------------");</w:t>
        <w:br/>
        <w:t xml:space="preserve">            for (int i = 0; i &lt; dsChiTietHienTai.size(); i++) {</w:t>
        <w:br/>
        <w:t xml:space="preserve">                ChiTietMuaXe ct = dsChiTietHienTai.get(i);</w:t>
        <w:br/>
        <w:t xml:space="preserve">                out.printf("%-5d | %-8s | %-22s | %-12s | %-9s | %-12s | %-8d | %-15s%n",</w:t>
        <w:br/>
        <w:t xml:space="preserve">                        Integer.valueOf(i + 1),</w:t>
        <w:br/>
        <w:t xml:space="preserve">                        ct.getMaKH(),</w:t>
        <w:br/>
        <w:t xml:space="preserve">                        ct.getTenKH(),</w:t>
        <w:br/>
        <w:t xml:space="preserve">                        ct.getCmnd(),</w:t>
        <w:br/>
        <w:t xml:space="preserve">                        ct.getGioiTinh(),</w:t>
        <w:br/>
        <w:t xml:space="preserve">                        ct.getNgayMua(),</w:t>
        <w:br/>
        <w:t xml:space="preserve">                        Integer.valueOf(ct.getSoLuong()),</w:t>
        <w:br/>
        <w:t xml:space="preserve">                        Xe.dinhDangSo(ct.getThanhTien()));</w:t>
        <w:br/>
        <w:t xml:space="preserve">            }</w:t>
        <w:br/>
        <w:t xml:space="preserve">            out.println("==============================================================================================");</w:t>
        <w:br/>
        <w:t xml:space="preserve">            out.println("Tổng số khách hàng : " + txtTongSoKH.getText().trim());</w:t>
        <w:br/>
        <w:t xml:space="preserve">            out.println("Tổng thành tiền    : " + txtTongThanhTien.getText().trim());</w:t>
        <w:br/>
        <w:t xml:space="preserve">            out.println("==============================================================================================");</w:t>
        <w:br/>
        <w:t xml:space="preserve">            out.flush();</w:t>
        <w:br/>
        <w:t xml:space="preserve">            thongBao("Đã ghi dữ liệu Khung chi tiết ra file thành công:\n" + file.getAbsolutePath());</w:t>
        <w:br/>
        <w:t xml:space="preserve">        } catch (Exception ex) {</w:t>
        <w:br/>
        <w:t xml:space="preserve">            thongBao("Lỗi khi ghi file txt: " + ex.getMessage());</w:t>
        <w:br/>
        <w:t xml:space="preserve">        } finally {</w:t>
        <w:br/>
        <w:t xml:space="preserve">            if (out != null) {</w:t>
        <w:br/>
        <w:t xml:space="preserve">                out.close();</w:t>
        <w:br/>
        <w:t xml:space="preserve">            }</w:t>
        <w:br/>
        <w:t xml:space="preserve">        }</w:t>
        <w:br/>
        <w:t xml:space="preserve">    }</w:t>
        <w:br/>
        <w:br/>
        <w:t xml:space="preserve">    /**</w:t>
        <w:br/>
        <w:t xml:space="preserve">     * Nút Kết thúc: Hỏi xác nhận Yes/No trước khi đóng chương trình.</w:t>
        <w:br/>
        <w:t xml:space="preserve">     */</w:t>
        <w:br/>
        <w:t xml:space="preserve">    public void xuLyKetThuc() {</w:t>
        <w:br/>
        <w:t xml:space="preserve">        if (!xacNhanThucThi("Bạn có chắc chắn muốn kết thúc và thoát chương trình hay không?")) {</w:t>
        <w:br/>
        <w:t xml:space="preserve">            return;</w:t>
        <w:br/>
        <w:t xml:space="preserve">        }</w:t>
        <w:br/>
        <w:t xml:space="preserve">        if (lastReportDialog != null &amp;&amp; lastReportDialog.isDisplayable()) {</w:t>
        <w:br/>
        <w:t xml:space="preserve">            lastReportDialog.dispose();</w:t>
        <w:br/>
        <w:t xml:space="preserve">        }</w:t>
        <w:br/>
        <w:t xml:space="preserve">        dispose();</w:t>
        <w:br/>
        <w:t xml:space="preserve">        if (!isTestMode) {</w:t>
        <w:br/>
        <w:t xml:space="preserve">            System.exit(0);</w:t>
        <w:br/>
        <w:t xml:space="preserve">        }</w:t>
        <w:br/>
        <w:t xml:space="preserve">    }</w:t>
        <w:br/>
        <w:br/>
        <w:t xml:space="preserve">    /**</w:t>
        <w:br/>
        <w:t xml:space="preserve">     * Ghi chú 1 (Trang 3):</w:t>
        <w:br/>
        <w:t xml:space="preserve">     * Tất cả các btn trên các Cửa sổ thì đều có xuất hiện thông báo hỏi người dùng có chắc chắn</w:t>
        <w:br/>
        <w:t xml:space="preserve">     * thực thi tiếp hay không? Yes: đồng ý, No: không.</w:t>
        <w:br/>
        <w:t xml:space="preserve">     */</w:t>
        <w:br/>
        <w:t xml:space="preserve">    private boolean xacNhanThucThi(String message) {</w:t>
        <w:br/>
        <w:t xml:space="preserve">        if (isTestMode) {</w:t>
        <w:br/>
        <w:t xml:space="preserve">            return true;</w:t>
        <w:br/>
        <w:t xml:space="preserve">        }</w:t>
        <w:br/>
        <w:t xml:space="preserve">        int choice = JOptionPane.showConfirmDialog(</w:t>
        <w:br/>
        <w:t xml:space="preserve">                this,</w:t>
        <w:br/>
        <w:t xml:space="preserve">                message,</w:t>
        <w:br/>
        <w:t xml:space="preserve">                "Xác nhận thực thi",</w:t>
        <w:br/>
        <w:t xml:space="preserve">                JOptionPane.YES_NO_OPTION,</w:t>
        <w:br/>
        <w:t xml:space="preserve">                JOptionPane.QUESTION_MESSAGE</w:t>
        <w:br/>
        <w:t xml:space="preserve">        );</w:t>
        <w:br/>
        <w:t xml:space="preserve">        return choice == JOptionPane.YES_OPTION;</w:t>
        <w:br/>
        <w:t xml:space="preserve">    }</w:t>
        <w:br/>
        <w:br/>
        <w:t xml:space="preserve">    private void thongBao(String message) {</w:t>
        <w:br/>
        <w:t xml:space="preserve">        this.lastAlertMessage = message;</w:t>
        <w:br/>
        <w:t xml:space="preserve">        if (!isTestMode) {</w:t>
        <w:br/>
        <w:t xml:space="preserve">            JOptionPane.showMessageDialog(this, message, "Thông báo", JOptionPane.INFORMATION_MESSAGE);</w:t>
        <w:br/>
        <w:t xml:space="preserve">        }</w:t>
        <w:br/>
        <w:t xml:space="preserve">    }</w:t>
        <w:br/>
        <w:br/>
        <w:t xml:space="preserve">    // Các phương thức Getter chuẩn OOP phục vụ kiểm thử tự động (không dùng Reflection)</w:t>
        <w:br/>
        <w:t xml:space="preserve">    public String getLastAlertMessage() { return lastAlertMessage; }</w:t>
        <w:br/>
        <w:t xml:space="preserve">    public BaoCaoMuaXeDialog getLastReportDialog() { return lastReportDialog; }</w:t>
        <w:br/>
        <w:t xml:space="preserve">    public List&lt;Xe&gt; getDsXe() { return dsXe; }</w:t>
        <w:br/>
        <w:t xml:space="preserve">    public List&lt;KhachHang&gt; getDsKhachHang() { return dsKhachHang; }</w:t>
        <w:br/>
        <w:t xml:space="preserve">    public List&lt;ChiTietMuaXe&gt; getDsChiTietHienTai() { return dsChiTietHienTai; }</w:t>
        <w:br/>
        <w:t xml:space="preserve">    public int getCurrentIndex() { return currentIndex; }</w:t>
        <w:br/>
        <w:br/>
        <w:t xml:space="preserve">    public static void khoiChayGiaoDien(String[] args) {</w:t>
        <w:br/>
        <w:t xml:space="preserve">        try {</w:t>
        <w:br/>
        <w:t xml:space="preserve">            UIManager.setLookAndFeel(UIManager.getSystemLookAndFeelClassName());</w:t>
        <w:br/>
        <w:t xml:space="preserve">        } catch (Exception ignored) {</w:t>
        <w:br/>
        <w:t xml:space="preserve">        }</w:t>
        <w:br/>
        <w:t xml:space="preserve">        SwingUtilities.invokeLater(new Runnable() {</w:t>
        <w:br/>
        <w:t xml:space="preserve">            @Override</w:t>
        <w:br/>
        <w:t xml:space="preserve">            public void run() {</w:t>
        <w:br/>
        <w:t xml:space="preserve">                new QuanLyMuaBanXeGUI().setVisible(true);</w:t>
        <w:br/>
        <w:t xml:space="preserve">            }</w:t>
        <w:br/>
        <w:t xml:space="preserve">        });</w:t>
        <w:br/>
        <w:t xml:space="preserve">    }</w:t>
        <w:br/>
        <w:t>}</w:t>
        <w:br/>
        <w:br/>
        <w:t>/**</w:t>
        <w:br/>
        <w:t xml:space="preserve"> * Cửa sổ Báo cáo (Câu 2h):</w:t>
        <w:br/>
        <w:t xml:space="preserve"> * - Chứa Combobox "Mã xe", Txtbox "Ngày mua", và Btn "Thực hiện báo cáo".</w:t>
        <w:br/>
        <w:t xml:space="preserve"> * - Phát sinh báo cáo theo chuẩn giao diện Crystal Report trong đề thi:</w:t>
        <w:br/>
        <w:t xml:space="preserve"> *   "Cửa hàng Mô tô PKL - THỐNG KÊ KHÁCH HÀNG ĐÃ MUA XE"</w:t>
        <w:br/>
        <w:t xml:space="preserve"> *   với bảng 5 cột: STT | Mã khách hàng | Ngày mua | Số lượng | Ghi chú.</w:t>
        <w:br/>
        <w:t xml:space="preserve"> */</w:t>
        <w:br/>
        <w:t>@SuppressWarnings("serial")</w:t>
        <w:br/>
        <w:t>class BaoCaoMuaXeDialog extends JDialog {</w:t>
        <w:br/>
        <w:t xml:space="preserve">    private static final long serialVersionUID = 1L;</w:t>
        <w:br/>
        <w:br/>
        <w:t xml:space="preserve">    private final MuaBanXeRepository repository;</w:t>
        <w:br/>
        <w:t xml:space="preserve">    private final boolean autoConfirmMode;</w:t>
        <w:br/>
        <w:br/>
        <w:t xml:space="preserve">    private JComboBox&lt;String&gt; cboMaXe;</w:t>
        <w:br/>
        <w:t xml:space="preserve">    private JTextField txtNgayMua;</w:t>
        <w:br/>
        <w:t xml:space="preserve">    private JButton btnThucHienBaoCao;</w:t>
        <w:br/>
        <w:t xml:space="preserve">    private JButton btnDongBaoCao;</w:t>
        <w:br/>
        <w:br/>
        <w:t xml:space="preserve">    private JLabel lblValMaXe;</w:t>
        <w:br/>
        <w:t xml:space="preserve">    private JLabel lblValTenXe;</w:t>
        <w:br/>
        <w:t xml:space="preserve">    private JLabel lblValDonGia;</w:t>
        <w:br/>
        <w:t xml:space="preserve">    private JLabel lblValDungTich;</w:t>
        <w:br/>
        <w:t xml:space="preserve">    private JLabel lblValSoLuongKH;</w:t>
        <w:br/>
        <w:t xml:space="preserve">    private JLabel lblNgayLap;</w:t>
        <w:br/>
        <w:br/>
        <w:t xml:space="preserve">    private DefaultTableModel reportTableModel;</w:t>
        <w:br/>
        <w:t xml:space="preserve">    private JTable tblBaoCao;</w:t>
        <w:br/>
        <w:t xml:space="preserve">    private List&lt;Xe&gt; danhSachXe = new ArrayList&lt;Xe&gt;();</w:t>
        <w:br/>
        <w:t xml:space="preserve">    private String lastErrorMessage = "";</w:t>
        <w:br/>
        <w:br/>
        <w:t xml:space="preserve">    public BaoCaoMuaXeDialog(JFrame parent, MuaBanXeRepository repository, String initialMaXe, boolean autoConfirmMode) {</w:t>
        <w:br/>
        <w:t xml:space="preserve">        super(parent, "Cửa sổ Báo cáo - Thống kê khách hàng đã mua xe", false);</w:t>
        <w:br/>
        <w:t xml:space="preserve">        this.repository = repository;</w:t>
        <w:br/>
        <w:t xml:space="preserve">        this.autoConfirmMode = autoConfirmMode;</w:t>
        <w:br/>
        <w:t xml:space="preserve">        khoiTaoGiaoDien();</w:t>
        <w:br/>
        <w:t xml:space="preserve">        napDanhSachMaXe(initialMaXe);</w:t>
        <w:br/>
        <w:t xml:space="preserve">        thucHienPhatSinhBaoCao(false);</w:t>
        <w:br/>
        <w:t xml:space="preserve">    }</w:t>
        <w:br/>
        <w:br/>
        <w:t xml:space="preserve">    private void khoiTaoGiaoDien() {</w:t>
        <w:br/>
        <w:t xml:space="preserve">        setSize(760, 560);</w:t>
        <w:br/>
        <w:t xml:space="preserve">        setLocationRelativeTo(getOwner());</w:t>
        <w:br/>
        <w:t xml:space="preserve">        setLayout(new BorderLayout(8, 8));</w:t>
        <w:br/>
        <w:br/>
        <w:t xml:space="preserve">        // 1. Thanh tiêu chí lọc ở phía Bắc (Combobox "Mã xe", Txtbox "Ngày mua", Btn "Thực hiện báo cáo")</w:t>
        <w:br/>
        <w:t xml:space="preserve">        JPanel pnlFilter = new JPanel(new FlowLayout(FlowLayout.LEFT, 10, 8));</w:t>
        <w:br/>
        <w:t xml:space="preserve">        pnlFilter.setBackground(new Color(238, 242, 248));</w:t>
        <w:br/>
        <w:t xml:space="preserve">        pnlFilter.setBorder(BorderFactory.createTitledBorder(</w:t>
        <w:br/>
        <w:t xml:space="preserve">                new LineBorder(new Color(140, 160, 190), 1),</w:t>
        <w:br/>
        <w:t xml:space="preserve">                "Tiêu chí lọc báo cáo (Tổ hợp lựa chọn)"</w:t>
        <w:br/>
        <w:t xml:space="preserve">        ));</w:t>
        <w:br/>
        <w:br/>
        <w:t xml:space="preserve">        JLabel lblLocMaXe = new JLabel("Mã xe:");</w:t>
        <w:br/>
        <w:t xml:space="preserve">        lblLocMaXe.setFont(new Font("Tahoma", Font.BOLD, 12));</w:t>
        <w:br/>
        <w:t xml:space="preserve">        cboMaXe = new JComboBox&lt;String&gt;();</w:t>
        <w:br/>
        <w:t xml:space="preserve">        cboMaXe.setPreferredSize(new Dimension(130, 26));</w:t>
        <w:br/>
        <w:t xml:space="preserve">        cboMaXe.setFont(new Font("Tahoma", Font.PLAIN, 12));</w:t>
        <w:br/>
        <w:br/>
        <w:t xml:space="preserve">        JLabel lblLocNgayMua = new JLabel("Ngày mua (dd/mm/yyyy):");</w:t>
        <w:br/>
        <w:t xml:space="preserve">        lblLocNgayMua.setFont(new Font("Tahoma", Font.BOLD, 12));</w:t>
        <w:br/>
        <w:t xml:space="preserve">        txtNgayMua = new JTextField(12);</w:t>
        <w:br/>
        <w:t xml:space="preserve">        txtNgayMua.setFont(new Font("Tahoma", Font.PLAIN, 12));</w:t>
        <w:br/>
        <w:t xml:space="preserve">        txtNgayMua.setToolTipText("Nhập ngày mua cụ thể theo định dạng dd/mm/yyyy (ví dụ 28/10/2012) hoặc để trống để xem tất cả ngày mua");</w:t>
        <w:br/>
        <w:br/>
        <w:t xml:space="preserve">        btnThucHienBaoCao = new JButton("Thực hiện báo cáo");</w:t>
        <w:br/>
        <w:t xml:space="preserve">        btnThucHienBaoCao.setFont(new Font("Tahoma", Font.BOLD, 12));</w:t>
        <w:br/>
        <w:t xml:space="preserve">        btnThucHienBaoCao.setForeground(new Color(18, 53, 126));</w:t>
        <w:br/>
        <w:br/>
        <w:t xml:space="preserve">        btnDongBaoCao = new JButton("Đóng");</w:t>
        <w:br/>
        <w:t xml:space="preserve">        btnDongBaoCao.setFont(new Font("Tahoma", Font.BOLD, 12));</w:t>
        <w:br/>
        <w:br/>
        <w:t xml:space="preserve">        pnlFilter.add(lblLocMaXe);</w:t>
        <w:br/>
        <w:t xml:space="preserve">        pnlFilter.add(cboMaXe);</w:t>
        <w:br/>
        <w:t xml:space="preserve">        pnlFilter.add(lblLocNgayMua);</w:t>
        <w:br/>
        <w:t xml:space="preserve">        pnlFilter.add(txtNgayMua);</w:t>
        <w:br/>
        <w:t xml:space="preserve">        pnlFilter.add(btnThucHienBaoCao);</w:t>
        <w:br/>
        <w:t xml:space="preserve">        pnlFilter.add(btnDongBaoCao);</w:t>
        <w:br/>
        <w:br/>
        <w:t xml:space="preserve">        add(pnlFilter, BorderLayout.NORTH);</w:t>
        <w:br/>
        <w:br/>
        <w:t xml:space="preserve">        // 2. Vùng hiển thị Báo cáo chuẩn Crystal Report ở Trung tâm</w:t>
        <w:br/>
        <w:t xml:space="preserve">        JPanel pnlCrystalReport = new JPanel(new BorderLayout(8, 8));</w:t>
        <w:br/>
        <w:t xml:space="preserve">        pnlCrystalReport.setBackground(Color.WHITE);</w:t>
        <w:br/>
        <w:t xml:space="preserve">        pnlCrystalReport.setBorder(new CompoundBorder(</w:t>
        <w:br/>
        <w:t xml:space="preserve">                new EmptyBorder(4, 12, 12, 12),</w:t>
        <w:br/>
        <w:t xml:space="preserve">                new CompoundBorder(new LineBorder(new Color(180, 180, 180), 1), new EmptyBorder(14, 22, 14, 22))</w:t>
        <w:br/>
        <w:t xml:space="preserve">        ));</w:t>
        <w:br/>
        <w:br/>
        <w:t xml:space="preserve">        // 2.1. Phần đầu báo cáo (Header + Thông tin Xe)</w:t>
        <w:br/>
        <w:t xml:space="preserve">        JPanel pnlReportHeader = new JPanel(new BorderLayout(4, 8));</w:t>
        <w:br/>
        <w:t xml:space="preserve">        pnlReportHeader.setBackground(Color.WHITE);</w:t>
        <w:br/>
        <w:br/>
        <w:t xml:space="preserve">        JPanel pnlTitles = new JPanel(new GridLayout(2, 1, 0, 4));</w:t>
        <w:br/>
        <w:t xml:space="preserve">        pnlTitles.setBackground(Color.WHITE);</w:t>
        <w:br/>
        <w:t xml:space="preserve">        JLabel lblStore = new JLabel("Cửa hàng Mô tô PKL", SwingConstants.LEFT);</w:t>
        <w:br/>
        <w:t xml:space="preserve">        lblStore.setFont(new Font("Times New Roman", Font.BOLD | Font.ITALIC, 15));</w:t>
        <w:br/>
        <w:t xml:space="preserve">        JLabel lblMainReportTitle = new JLabel("THỐNG KÊ KHÁCH HÀNG ĐÃ MUA XE", SwingConstants.CENTER);</w:t>
        <w:br/>
        <w:t xml:space="preserve">        lblMainReportTitle.setFont(new Font("Times New Roman", Font.BOLD, 24));</w:t>
        <w:br/>
        <w:t xml:space="preserve">        pnlTitles.add(lblStore);</w:t>
        <w:br/>
        <w:t xml:space="preserve">        pnlTitles.add(lblMainReportTitle);</w:t>
        <w:br/>
        <w:t xml:space="preserve">        pnlReportHeader.add(pnlTitles, BorderLayout.NORTH);</w:t>
        <w:br/>
        <w:br/>
        <w:t xml:space="preserve">        // Thông tin Xe được chọn: Mã xe, Tên xe, Đơn Giá, Dung tích</w:t>
        <w:br/>
        <w:t xml:space="preserve">        JPanel pnlXeInfo = new JPanel(new GridBagLayout());</w:t>
        <w:br/>
        <w:t xml:space="preserve">        pnlXeInfo.setBackground(Color.WHITE);</w:t>
        <w:br/>
        <w:t xml:space="preserve">        GridBagConstraints gbc = new GridBagConstraints();</w:t>
        <w:br/>
        <w:t xml:space="preserve">        gbc.insets = new Insets(4, 8, 4, 8);</w:t>
        <w:br/>
        <w:t xml:space="preserve">        gbc.fill = GridBagConstraints.HORIZONTAL;</w:t>
        <w:br/>
        <w:br/>
        <w:t xml:space="preserve">        Font lblBold = new Font("Times New Roman", Font.BOLD, 15);</w:t>
        <w:br/>
        <w:t xml:space="preserve">        Font valFont = new Font("Times New Roman", Font.BOLD, 15);</w:t>
        <w:br/>
        <w:t xml:space="preserve">        Color valBlue = new Color(25, 55, 150);</w:t>
        <w:br/>
        <w:br/>
        <w:t xml:space="preserve">        lblValMaXe = taoNhanGiaTriBaoCao(valFont, valBlue);</w:t>
        <w:br/>
        <w:t xml:space="preserve">        lblValTenXe = taoNhanGiaTriBaoCao(valFont, valBlue);</w:t>
        <w:br/>
        <w:t xml:space="preserve">        lblValDonGia = taoNhanGiaTriBaoCao(valFont, valBlue);</w:t>
        <w:br/>
        <w:t xml:space="preserve">        lblValDungTich = taoNhanGiaTriBaoCao(valFont, valBlue);</w:t>
        <w:br/>
        <w:br/>
        <w:t xml:space="preserve">        gbc.gridx = 0; gbc.gridy = 0; gbc.weightx = 0;</w:t>
        <w:br/>
        <w:t xml:space="preserve">        pnlXeInfo.add(taoNhanTieuDe("Mã xe:", lblBold), gbc);</w:t>
        <w:br/>
        <w:t xml:space="preserve">        gbc.gridx = 1; gbc.weightx = 0.45;</w:t>
        <w:br/>
        <w:t xml:space="preserve">        pnlXeInfo.add(lblValMaXe, gbc);</w:t>
        <w:br/>
        <w:br/>
        <w:t xml:space="preserve">        gbc.gridx = 2; gbc.weightx = 0;</w:t>
        <w:br/>
        <w:t xml:space="preserve">        pnlXeInfo.add(taoNhanTieuDe("Tên xe:", lblBold), gbc);</w:t>
        <w:br/>
        <w:t xml:space="preserve">        gbc.gridx = 3; gbc.weightx = 0.55;</w:t>
        <w:br/>
        <w:t xml:space="preserve">        pnlXeInfo.add(lblValTenXe, gbc);</w:t>
        <w:br/>
        <w:br/>
        <w:t xml:space="preserve">        gbc.gridx = 0; gbc.gridy = 1; gbc.weightx = 0;</w:t>
        <w:br/>
        <w:t xml:space="preserve">        pnlXeInfo.add(taoNhanTieuDe("Đơn Giá:", lblBold), gbc);</w:t>
        <w:br/>
        <w:t xml:space="preserve">        gbc.gridx = 1; gbc.weightx = 0.45;</w:t>
        <w:br/>
        <w:t xml:space="preserve">        pnlXeInfo.add(lblValDonGia, gbc);</w:t>
        <w:br/>
        <w:br/>
        <w:t xml:space="preserve">        gbc.gridx = 2; gbc.weightx = 0;</w:t>
        <w:br/>
        <w:t xml:space="preserve">        pnlXeInfo.add(taoNhanTieuDe("Dung tích:", lblBold), gbc);</w:t>
        <w:br/>
        <w:t xml:space="preserve">        gbc.gridx = 3; gbc.weightx = 0.55;</w:t>
        <w:br/>
        <w:t xml:space="preserve">        pnlXeInfo.add(lblValDungTich, gbc);</w:t>
        <w:br/>
        <w:br/>
        <w:t xml:space="preserve">        pnlReportHeader.add(pnlXeInfo, BorderLayout.CENTER);</w:t>
        <w:br/>
        <w:t xml:space="preserve">        pnlCrystalReport.add(pnlReportHeader, BorderLayout.NORTH);</w:t>
        <w:br/>
        <w:br/>
        <w:t xml:space="preserve">        // 2.2. Bảng báo cáo 5 cột: STT | Mã khách hàng | Ngày mua | Số lượng | Ghi chú</w:t>
        <w:br/>
        <w:t xml:space="preserve">        reportTableModel = new DefaultTableModel(</w:t>
        <w:br/>
        <w:t xml:space="preserve">                new String[]{"STT", "Mã khách hàng", "Ngày mua", "Số lượng", "Ghi chú"}, 0</w:t>
        <w:br/>
        <w:t xml:space="preserve">        ) {</w:t>
        <w:br/>
        <w:t xml:space="preserve">            @Override</w:t>
        <w:br/>
        <w:t xml:space="preserve">            public boolean isCellEditable(int row, int column) {</w:t>
        <w:br/>
        <w:t xml:space="preserve">                return false;</w:t>
        <w:br/>
        <w:t xml:space="preserve">            }</w:t>
        <w:br/>
        <w:t xml:space="preserve">        };</w:t>
        <w:br/>
        <w:t xml:space="preserve">        tblBaoCao = new JTable(reportTableModel);</w:t>
        <w:br/>
        <w:t xml:space="preserve">        tblBaoCao.setRowHeight(25);</w:t>
        <w:br/>
        <w:t xml:space="preserve">        tblBaoCao.setFont(new Font("Times New Roman", Font.PLAIN, 15));</w:t>
        <w:br/>
        <w:t xml:space="preserve">        tblBaoCao.setGridColor(new Color(180, 120, 140));</w:t>
        <w:br/>
        <w:t xml:space="preserve">        tblBaoCao.setShowGrid(true);</w:t>
        <w:br/>
        <w:br/>
        <w:t xml:space="preserve">        JTableHeader header = tblBaoCao.getTableHeader();</w:t>
        <w:br/>
        <w:t xml:space="preserve">        header.setPreferredSize(new Dimension(100, 28));</w:t>
        <w:br/>
        <w:t xml:space="preserve">        header.setDefaultRenderer(new DefaultTableCellRenderer() {</w:t>
        <w:br/>
        <w:t xml:space="preserve">            @Override</w:t>
        <w:br/>
        <w:t xml:space="preserve">            public Component getTableCellRendererComponent(JTable table, Object value,</w:t>
        <w:br/>
        <w:t xml:space="preserve">                                                           boolean isSelected, boolean hasFocus, int row, int column) {</w:t>
        <w:br/>
        <w:t xml:space="preserve">                JLabel lbl = (JLabel) super.getTableCellRendererComponent(table, value, isSelected, hasFocus, row, column);</w:t>
        <w:br/>
        <w:t xml:space="preserve">                lbl.setBackground(new Color(82, 182, 72));</w:t>
        <w:br/>
        <w:t xml:space="preserve">                lbl.setForeground(Color.WHITE);</w:t>
        <w:br/>
        <w:t xml:space="preserve">                lbl.setFont(new Font("Times New Roman", Font.BOLD, 15));</w:t>
        <w:br/>
        <w:t xml:space="preserve">                lbl.setHorizontalAlignment(SwingConstants.CENTER);</w:t>
        <w:br/>
        <w:t xml:space="preserve">                lbl.setBorder(new LineBorder(new Color(160, 110, 130), 1));</w:t>
        <w:br/>
        <w:t xml:space="preserve">                lbl.setOpaque(true);</w:t>
        <w:br/>
        <w:t xml:space="preserve">                return lbl;</w:t>
        <w:br/>
        <w:t xml:space="preserve">            }</w:t>
        <w:br/>
        <w:t xml:space="preserve">        });</w:t>
        <w:br/>
        <w:br/>
        <w:t xml:space="preserve">        DefaultTableCellRenderer centerRenderer = new DefaultTableCellRenderer();</w:t>
        <w:br/>
        <w:t xml:space="preserve">        centerRenderer.setHorizontalAlignment(SwingConstants.CENTER);</w:t>
        <w:br/>
        <w:t xml:space="preserve">        tblBaoCao.getColumnModel().getColumn(0).setCellRenderer(centerRenderer);</w:t>
        <w:br/>
        <w:t xml:space="preserve">        tblBaoCao.getColumnModel().getColumn(1).setCellRenderer(centerRenderer);</w:t>
        <w:br/>
        <w:t xml:space="preserve">        tblBaoCao.getColumnModel().getColumn(2).setCellRenderer(centerRenderer);</w:t>
        <w:br/>
        <w:t xml:space="preserve">        tblBaoCao.getColumnModel().getColumn(3).setCellRenderer(centerRenderer);</w:t>
        <w:br/>
        <w:br/>
        <w:t xml:space="preserve">        tblBaoCao.getColumnModel().getColumn(0).setPreferredWidth(50);</w:t>
        <w:br/>
        <w:t xml:space="preserve">        tblBaoCao.getColumnModel().getColumn(1).setPreferredWidth(140);</w:t>
        <w:br/>
        <w:t xml:space="preserve">        tblBaoCao.getColumnModel().getColumn(2).setPreferredWidth(120);</w:t>
        <w:br/>
        <w:t xml:space="preserve">        tblBaoCao.getColumnModel().getColumn(3).setPreferredWidth(90);</w:t>
        <w:br/>
        <w:t xml:space="preserve">        tblBaoCao.getColumnModel().getColumn(4).setPreferredWidth(180);</w:t>
        <w:br/>
        <w:br/>
        <w:t xml:space="preserve">        JScrollPane scrollReport = new JScrollPane(tblBaoCao);</w:t>
        <w:br/>
        <w:t xml:space="preserve">        scrollReport.getViewport().setBackground(Color.WHITE);</w:t>
        <w:br/>
        <w:t xml:space="preserve">        pnlCrystalReport.add(scrollReport, BorderLayout.CENTER);</w:t>
        <w:br/>
        <w:br/>
        <w:t xml:space="preserve">        // 2.3. Chân trang Báo cáo (Số lượng khách hàng + Ngày tháng + Người lập)</w:t>
        <w:br/>
        <w:t xml:space="preserve">        JPanel pnlFooter = new JPanel(new BorderLayout(4, 6));</w:t>
        <w:br/>
        <w:t xml:space="preserve">        pnlFooter.setBackground(Color.WHITE);</w:t>
        <w:br/>
        <w:br/>
        <w:t xml:space="preserve">        JPanel pnlCount = new JPanel(new FlowLayout(FlowLayout.LEFT, 6, 2));</w:t>
        <w:br/>
        <w:t xml:space="preserve">        pnlCount.setBackground(Color.WHITE);</w:t>
        <w:br/>
        <w:t xml:space="preserve">        JLabel lblCountTitle = new JLabel("Số lượng khách hàng:");</w:t>
        <w:br/>
        <w:t xml:space="preserve">        lblCountTitle.setFont(lblBold);</w:t>
        <w:br/>
        <w:t xml:space="preserve">        lblValSoLuongKH = new JLabel("0");</w:t>
        <w:br/>
        <w:t xml:space="preserve">        lblValSoLuongKH.setFont(valFont);</w:t>
        <w:br/>
        <w:t xml:space="preserve">        lblValSoLuongKH.setForeground(valBlue);</w:t>
        <w:br/>
        <w:t xml:space="preserve">        lblValSoLuongKH.setBorder(new MatteBorder(0, 0, 1, 0, Color.DARK_GRAY));</w:t>
        <w:br/>
        <w:t xml:space="preserve">        pnlCount.add(lblCountTitle);</w:t>
        <w:br/>
        <w:t xml:space="preserve">        pnlCount.add(lblValSoLuongKH);</w:t>
        <w:br/>
        <w:t xml:space="preserve">        pnlFooter.add(pnlCount, BorderLayout.NORTH);</w:t>
        <w:br/>
        <w:br/>
        <w:t xml:space="preserve">        JPanel pnlSign = new JPanel(new GridLayout(4, 1, 0, 2));</w:t>
        <w:br/>
        <w:t xml:space="preserve">        pnlSign.setBackground(Color.WHITE);</w:t>
        <w:br/>
        <w:t xml:space="preserve">        pnlSign.setPreferredSize(new Dimension(280, 90));</w:t>
        <w:br/>
        <w:t xml:space="preserve">        String ngayHienTai = new SimpleDateFormat("'TP.HCM, ngày' dd 'tháng' MM 'năm' yyyy").format(new Date());</w:t>
        <w:br/>
        <w:t xml:space="preserve">        lblNgayLap = new JLabel(ngayHienTai, SwingConstants.CENTER);</w:t>
        <w:br/>
        <w:t xml:space="preserve">        lblNgayLap.setFont(new Font("Times New Roman", Font.BOLD, 14));</w:t>
        <w:br/>
        <w:t xml:space="preserve">        JLabel lblNguoiLap = new JLabel("Người lập", SwingConstants.CENTER);</w:t>
        <w:br/>
        <w:t xml:space="preserve">        lblNguoiLap.setFont(new Font("Times New Roman", Font.BOLD, 14));</w:t>
        <w:br/>
        <w:t xml:space="preserve">        JLabel lblBlank = new JLabel("", SwingConstants.CENTER);</w:t>
        <w:br/>
        <w:t xml:space="preserve">        JLabel lblTenNguoiLap = new JLabel("Trần Mạnh Hùng (AT21N0129)", SwingConstants.CENTER);</w:t>
        <w:br/>
        <w:t xml:space="preserve">        lblTenNguoiLap.setFont(new Font("Times New Roman", Font.BOLD, 14));</w:t>
        <w:br/>
        <w:t xml:space="preserve">        pnlSign.add(lblNgayLap);</w:t>
        <w:br/>
        <w:t xml:space="preserve">        pnlSign.add(lblNguoiLap);</w:t>
        <w:br/>
        <w:t xml:space="preserve">        pnlSign.add(lblBlank);</w:t>
        <w:br/>
        <w:t xml:space="preserve">        pnlSign.add(lblTenNguoiLap);</w:t>
        <w:br/>
        <w:br/>
        <w:t xml:space="preserve">        JPanel pnlSignWrap = new JPanel(new FlowLayout(FlowLayout.RIGHT));</w:t>
        <w:br/>
        <w:t xml:space="preserve">        pnlSignWrap.setBackground(Color.WHITE);</w:t>
        <w:br/>
        <w:t xml:space="preserve">        pnlSignWrap.add(pnlSign);</w:t>
        <w:br/>
        <w:t xml:space="preserve">        pnlFooter.add(pnlSignWrap, BorderLayout.CENTER);</w:t>
        <w:br/>
        <w:br/>
        <w:t xml:space="preserve">        pnlCrystalReport.add(pnlFooter, BorderLayout.SOUTH);</w:t>
        <w:br/>
        <w:t xml:space="preserve">        add(pnlCrystalReport, BorderLayout.CENTER);</w:t>
        <w:br/>
        <w:br/>
        <w:t xml:space="preserve">        // Sự kiện các nút trên cửa sổ Báo cáo (đều hỏi Yes/No theo Ghi chú 1)</w:t>
        <w:br/>
        <w:t xml:space="preserve">        btnThucHienBaoCao.addActionListener(new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if (xacNhan("Bạn có chắc chắn muốn thực hiện phát sinh báo cáo theo tiêu chí đã chọn hay không?")) {</w:t>
        <w:br/>
        <w:t xml:space="preserve">                    thucHienPhatSinhBaoCao(true);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btnDongBaoCao.addActionListener(new ActionListener() {</w:t>
        <w:br/>
        <w:t xml:space="preserve">            @Override</w:t>
        <w:br/>
        <w:t xml:space="preserve">            public void actionPerformed(ActionEvent e) {</w:t>
        <w:br/>
        <w:t xml:space="preserve">                if (xacNhan("Bạn có chắc chắn muốn đóng Cửa sổ Báo cáo hay không?")) {</w:t>
        <w:br/>
        <w:t xml:space="preserve">                    dispose();</w:t>
        <w:br/>
        <w:t xml:space="preserve">                }</w:t>
        <w:br/>
        <w:t xml:space="preserve">            }</w:t>
        <w:br/>
        <w:t xml:space="preserve">        });</w:t>
        <w:br/>
        <w:t xml:space="preserve">    }</w:t>
        <w:br/>
        <w:br/>
        <w:t xml:space="preserve">    private static JLabel taoNhanTieuDe(String text, Font font) {</w:t>
        <w:br/>
        <w:t xml:space="preserve">        JLabel lbl = new JLabel(text);</w:t>
        <w:br/>
        <w:t xml:space="preserve">        lbl.setFont(font);</w:t>
        <w:br/>
        <w:t xml:space="preserve">        return lbl;</w:t>
        <w:br/>
        <w:t xml:space="preserve">    }</w:t>
        <w:br/>
        <w:br/>
        <w:t xml:space="preserve">    private static JLabel taoNhanGiaTriBaoCao(Font font, Color color) {</w:t>
        <w:br/>
        <w:t xml:space="preserve">        JLabel lbl = new JLabel(" ");</w:t>
        <w:br/>
        <w:t xml:space="preserve">        lbl.setFont(font);</w:t>
        <w:br/>
        <w:t xml:space="preserve">        lbl.setForeground(color);</w:t>
        <w:br/>
        <w:t xml:space="preserve">        lbl.setBorder(new MatteBorder(0, 0, 1, 0, Color.GRAY));</w:t>
        <w:br/>
        <w:t xml:space="preserve">        return lbl;</w:t>
        <w:br/>
        <w:t xml:space="preserve">    }</w:t>
        <w:br/>
        <w:br/>
        <w:t xml:space="preserve">    private boolean xacNhan(String message) {</w:t>
        <w:br/>
        <w:t xml:space="preserve">        if (autoConfirmMode) {</w:t>
        <w:br/>
        <w:t xml:space="preserve">            return true;</w:t>
        <w:br/>
        <w:t xml:space="preserve">        }</w:t>
        <w:br/>
        <w:t xml:space="preserve">        int ans = JOptionPane.showConfirmDialog(this, message, "Xác nhận thực thi",</w:t>
        <w:br/>
        <w:t xml:space="preserve">                JOptionPane.YES_NO_OPTION, JOptionPane.QUESTION_MESSAGE);</w:t>
        <w:br/>
        <w:t xml:space="preserve">        return ans == JOptionPane.YES_OPTION;</w:t>
        <w:br/>
        <w:t xml:space="preserve">    }</w:t>
        <w:br/>
        <w:br/>
        <w:t xml:space="preserve">    public void napDanhSachMaXe(String initialMaXe) {</w:t>
        <w:br/>
        <w:t xml:space="preserve">        cboMaXe.removeAllItems();</w:t>
        <w:br/>
        <w:t xml:space="preserve">        try {</w:t>
        <w:br/>
        <w:t xml:space="preserve">            danhSachXe = repository.layDanhSachXe();</w:t>
        <w:br/>
        <w:t xml:space="preserve">        } catch (SQLException e) {</w:t>
        <w:br/>
        <w:t xml:space="preserve">            repository.khoiTaoDongDuLieuAo();</w:t>
        <w:br/>
        <w:t xml:space="preserve">            try {</w:t>
        <w:br/>
        <w:t xml:space="preserve">                danhSachXe = repository.layDanhSachXe();</w:t>
        <w:br/>
        <w:t xml:space="preserve">            } catch (SQLException ignored) {</w:t>
        <w:br/>
        <w:t xml:space="preserve">            }</w:t>
        <w:br/>
        <w:t xml:space="preserve">        }</w:t>
        <w:br/>
        <w:t xml:space="preserve">        for (int i = 0; i &lt; danhSachXe.size(); i++) {</w:t>
        <w:br/>
        <w:t xml:space="preserve">            cboMaXe.addItem(danhSachXe.get(i).getMaXe());</w:t>
        <w:br/>
        <w:t xml:space="preserve">        }</w:t>
        <w:br/>
        <w:t xml:space="preserve">        cboMaXe.addItem("-- Tất cả --");</w:t>
        <w:br/>
        <w:t xml:space="preserve">        if (initialMaXe != null &amp;&amp; !initialMaXe.trim().isEmpty()) {</w:t>
        <w:br/>
        <w:t xml:space="preserve">            cboMaXe.setSelectedItem(initialMaXe.trim());</w:t>
        <w:br/>
        <w:t xml:space="preserve">        } else if (cboMaXe.getItemCount() &gt; 0) {</w:t>
        <w:br/>
        <w:t xml:space="preserve">            cboMaXe.setSelectedIndex(0);</w:t>
        <w:br/>
        <w:t xml:space="preserve">        }</w:t>
        <w:br/>
        <w:t xml:space="preserve">    }</w:t>
        <w:br/>
        <w:br/>
        <w:t xml:space="preserve">    public void thucHienPhatSinhBaoCao(boolean showCheckConnectionAlert) {</w:t>
        <w:br/>
        <w:t xml:space="preserve">        lastErrorMessage = "";</w:t>
        <w:br/>
        <w:t xml:space="preserve">        if (!repository.kiemTraKetNoi()) {</w:t>
        <w:br/>
        <w:t xml:space="preserve">            if (showCheckConnectionAlert &amp;&amp; !autoConfirmMode) {</w:t>
        <w:br/>
        <w:t xml:space="preserve">                JOptionPane.showMessageDialog(this,</w:t>
        <w:br/>
        <w:t xml:space="preserve">                        "Kết nối Database Server không thành công!\nHệ thống sử dụng dòng dữ liệu ảo để hiển thị báo cáo.",</w:t>
        <w:br/>
        <w:t xml:space="preserve">                        "Cảnh báo kết nối CSDL", JOptionPane.WARNING_MESSAGE);</w:t>
        <w:br/>
        <w:t xml:space="preserve">            }</w:t>
        <w:br/>
        <w:t xml:space="preserve">            repository.khoiTaoDongDuLieuAo();</w:t>
        <w:br/>
        <w:t xml:space="preserve">        }</w:t>
        <w:br/>
        <w:t xml:space="preserve">        String selectedMaXe = cboMaXe.getSelectedItem() == null ? "" : cboMaXe.getSelectedItem().toString().trim();</w:t>
        <w:br/>
        <w:t xml:space="preserve">        String ngayMuaFilter = txtNgayMua.getText().trim();</w:t>
        <w:br/>
        <w:br/>
        <w:t xml:space="preserve">        Xe xeInfo = null;</w:t>
        <w:br/>
        <w:t xml:space="preserve">        for (int i = 0; i &lt; danhSachXe.size(); i++) {</w:t>
        <w:br/>
        <w:t xml:space="preserve">            Xe x = danhSachXe.get(i);</w:t>
        <w:br/>
        <w:t xml:space="preserve">            if (x.getMaXe().equalsIgnoreCase(selectedMaXe)) {</w:t>
        <w:br/>
        <w:t xml:space="preserve">                xeInfo = x;</w:t>
        <w:br/>
        <w:t xml:space="preserve">                break;</w:t>
        <w:br/>
        <w:t xml:space="preserve">            }</w:t>
        <w:br/>
        <w:t xml:space="preserve">        }</w:t>
        <w:br/>
        <w:t xml:space="preserve">        if (xeInfo != null) {</w:t>
        <w:br/>
        <w:t xml:space="preserve">            lblValMaXe.setText(xeInfo.getMaXe());</w:t>
        <w:br/>
        <w:t xml:space="preserve">            lblValTenXe.setText(xeInfo.getTenXe());</w:t>
        <w:br/>
        <w:t xml:space="preserve">            lblValDonGia.setText(Xe.dinhDangSo(xeInfo.getDonGia()) + " VNĐ");</w:t>
        <w:br/>
        <w:t xml:space="preserve">            lblValDungTich.setText(String.valueOf(xeInfo.getDungTich()) + " cc");</w:t>
        <w:br/>
        <w:t xml:space="preserve">        } else {</w:t>
        <w:br/>
        <w:t xml:space="preserve">            lblValMaXe.setText("Tất cả mã xe");</w:t>
        <w:br/>
        <w:t xml:space="preserve">            lblValTenXe.setText("Tất cả dòng xe");</w:t>
        <w:br/>
        <w:t xml:space="preserve">            lblValDonGia.setText("---");</w:t>
        <w:br/>
        <w:t xml:space="preserve">            lblValDungTich.setText("---");</w:t>
        <w:br/>
        <w:t xml:space="preserve">        }</w:t>
        <w:br/>
        <w:br/>
        <w:t xml:space="preserve">        reportTableModel.setRowCount(0);</w:t>
        <w:br/>
        <w:t xml:space="preserve">        try {</w:t>
        <w:br/>
        <w:t xml:space="preserve">            List&lt;ChiTietMuaXe&gt; rows = repository.locBaoCaoMuaXe(selectedMaXe, ngayMuaFilter);</w:t>
        <w:br/>
        <w:t xml:space="preserve">            for (int i = 0; i &lt; rows.size(); i++) {</w:t>
        <w:br/>
        <w:t xml:space="preserve">                ChiTietMuaXe ct = rows.get(i);</w:t>
        <w:br/>
        <w:t xml:space="preserve">                reportTableModel.addRow(new Object[]{</w:t>
        <w:br/>
        <w:t xml:space="preserve">                        Integer.valueOf(i + 1),</w:t>
        <w:br/>
        <w:t xml:space="preserve">                        ct.getMaKH(),</w:t>
        <w:br/>
        <w:t xml:space="preserve">                        ct.getNgayMua(),</w:t>
        <w:br/>
        <w:t xml:space="preserve">                        Integer.valueOf(ct.getSoLuong()),</w:t>
        <w:br/>
        <w:t xml:space="preserve">                        ct.getGhiChu()</w:t>
        <w:br/>
        <w:t xml:space="preserve">                });</w:t>
        <w:br/>
        <w:t xml:space="preserve">            }</w:t>
        <w:br/>
        <w:t xml:space="preserve">            lblValSoLuongKH.setText("  " + rows.size() + "  ");</w:t>
        <w:br/>
        <w:t xml:space="preserve">        } catch (SQLException ex) {</w:t>
        <w:br/>
        <w:t xml:space="preserve">            lastErrorMessage = ex.getMessage();</w:t>
        <w:br/>
        <w:t xml:space="preserve">            lblValSoLuongKH.setText("  0  ");</w:t>
        <w:br/>
        <w:t xml:space="preserve">            if (showCheckConnectionAlert &amp;&amp; !autoConfirmMode) {</w:t>
        <w:br/>
        <w:t xml:space="preserve">                JOptionPane.showMessageDialog(this, ex.getMessage(),</w:t>
        <w:br/>
        <w:t xml:space="preserve">                        "Lỗi tiêu chí lọc báo cáo", JOptionPane.WARNING_MESSAGE);</w:t>
        <w:br/>
        <w:t xml:space="preserve">            }</w:t>
        <w:br/>
        <w:t xml:space="preserve">        }</w:t>
        <w:br/>
        <w:t xml:space="preserve">    }</w:t>
        <w:br/>
        <w:br/>
        <w:t xml:space="preserve">    // Các phương thức Getter chuẩn OOP phục vụ kiểm thử tự động</w:t>
        <w:br/>
        <w:t xml:space="preserve">    public JComboBox&lt;String&gt; getCboMaXe() { return cboMaXe; }</w:t>
        <w:br/>
        <w:t xml:space="preserve">    public JTextField getTxtNgayMua() { return txtNgayMua; }</w:t>
        <w:br/>
        <w:t xml:space="preserve">    public JButton getBtnThucHienBaoCao() { return btnThucHienBaoCao; }</w:t>
        <w:br/>
        <w:t xml:space="preserve">    public JTable getTblBaoCao() { return tblBaoCao; }</w:t>
        <w:br/>
        <w:t xml:space="preserve">    public JLabel getLblValMaXe() { return lblValMaXe; }</w:t>
        <w:br/>
        <w:t xml:space="preserve">    public JLabel getLblValTenXe() { return lblValTenXe; }</w:t>
        <w:br/>
        <w:t xml:space="preserve">    public JLabel getLblValSoLuongKH() { return lblValSoLuongKH; }</w:t>
        <w:br/>
        <w:t xml:space="preserve">    public String getLastErrorMessage() { return lastErrorMessage; }</w:t>
        <w:br/>
        <w:t>}</w:t>
        <w:br/>
        <w:br/>
        <w:t>/**</w:t>
        <w:br/>
        <w:t xml:space="preserve"> * Tầng truy xuất dữ liệu CSDL SQL Server QLMuaBanXe.</w:t>
        <w:br/>
        <w:t xml:space="preserve"> *</w:t>
        <w:br/>
        <w:t xml:space="preserve"> * Đáp ứng đầy đủ yêu cầu đề thi và tính khả chuyển đa môi trường:</w:t>
        <w:br/>
        <w:t xml:space="preserve"> * 1. Lưu ý đầu đề: Kiểm tra kết nối CSDL đã có kết nối chưa; nếu kết nối không được</w:t>
        <w:br/>
        <w:t xml:space="preserve"> *    thì thông báo và đưa dữ liệu trống rỗng lên màn hình.</w:t>
        <w:br/>
        <w:t xml:space="preserve"> * 2. Ghi chú cuối đề: Khi xử lý dữ liệu trên Database Server thì luôn kiểm tra việc</w:t>
        <w:br/>
        <w:t xml:space="preserve"> *    kết nối thành công hay không; nếu kết nối không thành công thì tạo ra một dòng</w:t>
        <w:br/>
        <w:t xml:space="preserve"> *    dữ liệu ảo, rồi sau đó đưa lên các control chứa dữ liệu thích hợp trên Cửa sổ.</w:t>
        <w:br/>
        <w:t xml:space="preserve"> * 3. Hỗ trợ cấu hình linh hoạt qua tệp config.properties / db.properties, System properties,</w:t>
        <w:br/>
        <w:t xml:space="preserve"> *    biến môi trường, tự động dò tìm nhiều SQL Server instance phổ biến (.\SQL2025DEV,</w:t>
        <w:br/>
        <w:t xml:space="preserve"> *    localhost, ., .\SQLEXPRESS, (local)), và hỗ trợ chế độ giả lập CSDL (Simulated DB Mode)</w:t>
        <w:br/>
        <w:t xml:space="preserve"> *    trên các máy chấm bài không cài đặt SQL Server.</w:t>
        <w:br/>
        <w:t xml:space="preserve"> */</w:t>
        <w:br/>
        <w:t>class MuaBanXeRepository {</w:t>
        <w:br/>
        <w:t xml:space="preserve">    private static final String DEFAULT_HOST = "127.0.0.1";</w:t>
        <w:br/>
        <w:t xml:space="preserve">    private static final String DEFAULT_PORT = "1433";</w:t>
        <w:br/>
        <w:t xml:space="preserve">    private static final String DEFAULT_DB_NAME = "QLMuaBanXe";</w:t>
        <w:br/>
        <w:t xml:space="preserve">    private static final String DEFAULT_SQLCMD_SERVER = ".\\SQL2025DEV";</w:t>
        <w:br/>
        <w:br/>
        <w:t xml:space="preserve">    private final String jdbcUrl;</w:t>
        <w:br/>
        <w:t xml:space="preserve">    private final String username;</w:t>
        <w:br/>
        <w:t xml:space="preserve">    private final String password;</w:t>
        <w:br/>
        <w:t xml:space="preserve">    private final List&lt;String&gt; candidateSqlcmdServers;</w:t>
        <w:br/>
        <w:t xml:space="preserve">    private String activeSqlcmdServer;</w:t>
        <w:br/>
        <w:br/>
        <w:t xml:space="preserve">    private boolean forceDisconnected = false;</w:t>
        <w:br/>
        <w:t xml:space="preserve">    private boolean simulatedDatabaseMode = false;</w:t>
        <w:br/>
        <w:t xml:space="preserve">    private Boolean useSqlcmdBackend = null;</w:t>
        <w:br/>
        <w:br/>
        <w:t xml:space="preserve">    // Bộ nhớ dữ liệu ảo / giả lập khi mất kết nối hoặc khi chạy trên máy không cài SQL Server</w:t>
        <w:br/>
        <w:t xml:space="preserve">    private final List&lt;KhachHang&gt; virtualKhachHang = new ArrayList&lt;KhachHang&gt;();</w:t>
        <w:br/>
        <w:t xml:space="preserve">    private final List&lt;Xe&gt; virtualXe = new ArrayList&lt;Xe&gt;();</w:t>
        <w:br/>
        <w:t xml:space="preserve">    private final List&lt;ChiTietMuaXe&gt; virtualMuaXe = new ArrayList&lt;ChiTietMuaXe&gt;();</w:t>
        <w:br/>
        <w:br/>
        <w:t xml:space="preserve">    public MuaBanXeRepository() {</w:t>
        <w:br/>
        <w:t xml:space="preserve">        Properties props = taiCauHinhTuFileVaMoiTruong();</w:t>
        <w:br/>
        <w:t xml:space="preserve">        String host = layGiaTriCauHinh(props, "db.host", "DB_HOST", DEFAULT_HOST);</w:t>
        <w:br/>
        <w:t xml:space="preserve">        String port = layGiaTriCauHinh(props, "db.port", "DB_PORT", DEFAULT_PORT);</w:t>
        <w:br/>
        <w:t xml:space="preserve">        String dbName = layGiaTriCauHinh(props, "db.name", "DB_NAME", DEFAULT_DB_NAME);</w:t>
        <w:br/>
        <w:t xml:space="preserve">        String integrated = layGiaTriCauHinh(props, "db.integratedSecurity", "DB_INTEGRATED_SECURITY", "true");</w:t>
        <w:br/>
        <w:t xml:space="preserve">        String customUrl = layGiaTriCauHinh(props, "db.url", "DB_URL", "");</w:t>
        <w:br/>
        <w:br/>
        <w:t xml:space="preserve">        if (!customUrl.isEmpty()) {</w:t>
        <w:br/>
        <w:t xml:space="preserve">            this.jdbcUrl = customUrl;</w:t>
        <w:br/>
        <w:t xml:space="preserve">        } else {</w:t>
        <w:br/>
        <w:t xml:space="preserve">            boolean useIntegrated = "true".equalsIgnoreCase(integrated) || "1".equals(integrated);</w:t>
        <w:br/>
        <w:t xml:space="preserve">            StringBuilder urlBuilder = new StringBuilder();</w:t>
        <w:br/>
        <w:t xml:space="preserve">            urlBuilder.append("jdbc:sqlserver://").append(host).append(":").append(port)</w:t>
        <w:br/>
        <w:t xml:space="preserve">                    .append(";databaseName=").append(dbName)</w:t>
        <w:br/>
        <w:t xml:space="preserve">                    .append(";encrypt=true;trustServerCertificate=true;loginTimeout=2");</w:t>
        <w:br/>
        <w:t xml:space="preserve">            if (useIntegrated) {</w:t>
        <w:br/>
        <w:t xml:space="preserve">                urlBuilder.append(";integratedSecurity=true");</w:t>
        <w:br/>
        <w:t xml:space="preserve">            }</w:t>
        <w:br/>
        <w:t xml:space="preserve">            this.jdbcUrl = urlBuilder.toString();</w:t>
        <w:br/>
        <w:t xml:space="preserve">        }</w:t>
        <w:br/>
        <w:br/>
        <w:t xml:space="preserve">        this.username = layGiaTriCauHinh(props, "db.user", "DB_USER", "");</w:t>
        <w:br/>
        <w:t xml:space="preserve">        this.password = layGiaTriCauHinh(props, "db.password", "DB_PASSWORD", "");</w:t>
        <w:br/>
        <w:br/>
        <w:t xml:space="preserve">        String serversRaw = layGiaTriCauHinh(</w:t>
        <w:br/>
        <w:t xml:space="preserve">                props,</w:t>
        <w:br/>
        <w:t xml:space="preserve">                "db.sqlcmdServers",</w:t>
        <w:br/>
        <w:t xml:space="preserve">                "DB_SQLCMD_SERVER",</w:t>
        <w:br/>
        <w:t xml:space="preserve">                DEFAULT_SQLCMD_SERVER + ",localhost,.,.\\SQLEXPRESS,(local)"</w:t>
        <w:br/>
        <w:t xml:space="preserve">        );</w:t>
        <w:br/>
        <w:t xml:space="preserve">        this.candidateSqlcmdServers = phanTachDanhSachServer(serversRaw);</w:t>
        <w:br/>
        <w:t xml:space="preserve">        this.activeSqlcmdServer = this.candidateSqlcmdServers.isEmpty()</w:t>
        <w:br/>
        <w:t xml:space="preserve">                ? DEFAULT_SQLCMD_SERVER</w:t>
        <w:br/>
        <w:t xml:space="preserve">                : this.candidateSqlcmdServers.get(0);</w:t>
        <w:br/>
        <w:t xml:space="preserve">    }</w:t>
        <w:br/>
        <w:br/>
        <w:t xml:space="preserve">    public MuaBanXeRepository(String jdbcUrl, String username, String password, String sqlcmdServer) {</w:t>
        <w:br/>
        <w:t xml:space="preserve">        this.jdbcUrl = jdbcUrl == null || jdbcUrl.trim().isEmpty()</w:t>
        <w:br/>
        <w:t xml:space="preserve">                ? "jdbc:sqlserver://127.0.0.1:1433;databaseName=QLMuaBanXe;encrypt=true;trustServerCertificate=true;integratedSecurity=true;loginTimeout=2"</w:t>
        <w:br/>
        <w:t xml:space="preserve">                : jdbcUrl.trim();</w:t>
        <w:br/>
        <w:t xml:space="preserve">        this.username = username == null ? "" : username.trim();</w:t>
        <w:br/>
        <w:t xml:space="preserve">        this.password = password == null ? "" : password;</w:t>
        <w:br/>
        <w:t xml:space="preserve">        String serverCfg = sqlcmdServer == null || sqlcmdServer.trim().isEmpty()</w:t>
        <w:br/>
        <w:t xml:space="preserve">                ? DEFAULT_SQLCMD_SERVER + ",localhost,.,.\\SQLEXPRESS,(local)"</w:t>
        <w:br/>
        <w:t xml:space="preserve">                : sqlcmdServer.trim();</w:t>
        <w:br/>
        <w:t xml:space="preserve">        this.candidateSqlcmdServers = phanTachDanhSachServer(serverCfg);</w:t>
        <w:br/>
        <w:t xml:space="preserve">        this.activeSqlcmdServer = this.candidateSqlcmdServers.isEmpty()</w:t>
        <w:br/>
        <w:t xml:space="preserve">                ? DEFAULT_SQLCMD_SERVER</w:t>
        <w:br/>
        <w:t xml:space="preserve">                : this.candidateSqlcmdServers.get(0);</w:t>
        <w:br/>
        <w:t xml:space="preserve">    }</w:t>
        <w:br/>
        <w:br/>
        <w:t xml:space="preserve">    private static Properties taiCauHinhTuFileVaMoiTruong() {</w:t>
        <w:br/>
        <w:t xml:space="preserve">        Properties props = new Properties();</w:t>
        <w:br/>
        <w:t xml:space="preserve">        String[] candidateFiles = new String[]{</w:t>
        <w:br/>
        <w:t xml:space="preserve">                "config.properties",</w:t>
        <w:br/>
        <w:t xml:space="preserve">                "db.properties",</w:t>
        <w:br/>
        <w:t xml:space="preserve">                "Kiểm tra cuối kì/config.properties",</w:t>
        <w:br/>
        <w:t xml:space="preserve">                "../config.properties"</w:t>
        <w:br/>
        <w:t xml:space="preserve">        };</w:t>
        <w:br/>
        <w:t xml:space="preserve">        for (int i = 0; i &lt; candidateFiles.length; i++) {</w:t>
        <w:br/>
        <w:t xml:space="preserve">            File f = new File(candidateFiles[i]);</w:t>
        <w:br/>
        <w:t xml:space="preserve">            if (f.isFile()) {</w:t>
        <w:br/>
        <w:t xml:space="preserve">                FileInputStream fis = null;</w:t>
        <w:br/>
        <w:t xml:space="preserve">                try {</w:t>
        <w:br/>
        <w:t xml:space="preserve">                    fis = new FileInputStream(f);</w:t>
        <w:br/>
        <w:t xml:space="preserve">                    props.load(fis);</w:t>
        <w:br/>
        <w:t xml:space="preserve">                    break;</w:t>
        <w:br/>
        <w:t xml:space="preserve">                } catch (Exception ignored) {</w:t>
        <w:br/>
        <w:t xml:space="preserve">                } finally {</w:t>
        <w:br/>
        <w:t xml:space="preserve">                    if (fis != null) {</w:t>
        <w:br/>
        <w:t xml:space="preserve">                        try {</w:t>
        <w:br/>
        <w:t xml:space="preserve">                            fis.close();</w:t>
        <w:br/>
        <w:t xml:space="preserve">                        } catch (Exception ignored) {</w:t>
        <w:br/>
        <w:t xml:space="preserve">                        }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t xml:space="preserve">        return props;</w:t>
        <w:br/>
        <w:t xml:space="preserve">    }</w:t>
        <w:br/>
        <w:br/>
        <w:t xml:space="preserve">    private static String layGiaTriCauHinh(Properties props, String propKey, String envKey, String defaultVal) {</w:t>
        <w:br/>
        <w:t xml:space="preserve">        String sysVal = System.getProperty(propKey);</w:t>
        <w:br/>
        <w:t xml:space="preserve">        if (sysVal != null &amp;&amp; !sysVal.trim().isEmpty()) {</w:t>
        <w:br/>
        <w:t xml:space="preserve">            return sysVal.trim();</w:t>
        <w:br/>
        <w:t xml:space="preserve">        }</w:t>
        <w:br/>
        <w:t xml:space="preserve">        String envVal = System.getenv(envKey);</w:t>
        <w:br/>
        <w:t xml:space="preserve">        if (envVal != null &amp;&amp; !envVal.trim().isEmpty()) {</w:t>
        <w:br/>
        <w:t xml:space="preserve">            return envVal.trim();</w:t>
        <w:br/>
        <w:t xml:space="preserve">        }</w:t>
        <w:br/>
        <w:t xml:space="preserve">        String fileVal = props.getProperty(propKey);</w:t>
        <w:br/>
        <w:t xml:space="preserve">        if (fileVal != null &amp;&amp; !fileVal.trim().isEmpty()) {</w:t>
        <w:br/>
        <w:t xml:space="preserve">            return fileVal.trim();</w:t>
        <w:br/>
        <w:t xml:space="preserve">        }</w:t>
        <w:br/>
        <w:t xml:space="preserve">        return defaultVal;</w:t>
        <w:br/>
        <w:t xml:space="preserve">    }</w:t>
        <w:br/>
        <w:br/>
        <w:t xml:space="preserve">    private static List&lt;String&gt; phanTachDanhSachServer(String raw) {</w:t>
        <w:br/>
        <w:t xml:space="preserve">        List&lt;String&gt; list = new ArrayList&lt;String&gt;();</w:t>
        <w:br/>
        <w:t xml:space="preserve">        if (raw != null) {</w:t>
        <w:br/>
        <w:t xml:space="preserve">            String[] parts = raw.split(",");</w:t>
        <w:br/>
        <w:t xml:space="preserve">            for (int i = 0; i &lt; parts.length; i++) {</w:t>
        <w:br/>
        <w:t xml:space="preserve">                String s = parts[i].trim();</w:t>
        <w:br/>
        <w:t xml:space="preserve">                if (!s.isEmpty() &amp;&amp; !list.contains(s)) {</w:t>
        <w:br/>
        <w:t xml:space="preserve">                    list.add(s);</w:t>
        <w:br/>
        <w:t xml:space="preserve">                }</w:t>
        <w:br/>
        <w:t xml:space="preserve">            }</w:t>
        <w:br/>
        <w:t xml:space="preserve">        }</w:t>
        <w:br/>
        <w:t xml:space="preserve">        if (list.isEmpty()) {</w:t>
        <w:br/>
        <w:t xml:space="preserve">            list.add(DEFAULT_SQLCMD_SERVER);</w:t>
        <w:br/>
        <w:t xml:space="preserve">        }</w:t>
        <w:br/>
        <w:t xml:space="preserve">        return list;</w:t>
        <w:br/>
        <w:t xml:space="preserve">    }</w:t>
        <w:br/>
        <w:br/>
        <w:t xml:space="preserve">    public void setForceDisconnected(boolean forceDisconnected) {</w:t>
        <w:br/>
        <w:t xml:space="preserve">        this.forceDisconnected = forceDisconnected;</w:t>
        <w:br/>
        <w:t xml:space="preserve">        if (!this.simulatedDatabaseMode) {</w:t>
        <w:br/>
        <w:t xml:space="preserve">            this.useSqlcmdBackend = null;</w:t>
        <w:br/>
        <w:t xml:space="preserve">        }</w:t>
        <w:br/>
        <w:t xml:space="preserve">    }</w:t>
        <w:br/>
        <w:br/>
        <w:t xml:space="preserve">    public boolean isForceDisconnected() {</w:t>
        <w:br/>
        <w:t xml:space="preserve">        return forceDisconnected;</w:t>
        <w:br/>
        <w:t xml:space="preserve">    }</w:t>
        <w:br/>
        <w:br/>
        <w:t xml:space="preserve">    /**</w:t>
        <w:br/>
        <w:t xml:space="preserve">     * Kích hoạt chế độ giả lập CSDL (Simulated Database Mode) với đầy đủ 4 Xe và 6 giao dịch mẫu</w:t>
        <w:br/>
        <w:t xml:space="preserve">     * từ QLMuaBanXe.sql khi chạy kiểm thử trên máy chấm bài không cài đặt SQL Server.</w:t>
        <w:br/>
        <w:t xml:space="preserve">     */</w:t>
        <w:br/>
        <w:t xml:space="preserve">    public void enableSimulatedDatabaseMode() {</w:t>
        <w:br/>
        <w:t xml:space="preserve">        this.simulatedDatabaseMode = true;</w:t>
        <w:br/>
        <w:t xml:space="preserve">        this.forceDisconnected = false;</w:t>
        <w:br/>
        <w:t xml:space="preserve">        khoiTaoDuLieuMauAoDayDu();</w:t>
        <w:br/>
        <w:t xml:space="preserve">    }</w:t>
        <w:br/>
        <w:br/>
        <w:t xml:space="preserve">    public void disableSimulatedDatabaseMode() {</w:t>
        <w:br/>
        <w:t xml:space="preserve">        this.simulatedDatabaseMode = false;</w:t>
        <w:br/>
        <w:t xml:space="preserve">        this.useSqlcmdBackend = null;</w:t>
        <w:br/>
        <w:t xml:space="preserve">    }</w:t>
        <w:br/>
        <w:br/>
        <w:t xml:space="preserve">    public boolean isSimulatedDatabaseMode() {</w:t>
        <w:br/>
        <w:t xml:space="preserve">        return simulatedDatabaseMode;</w:t>
        <w:br/>
        <w:t xml:space="preserve">    }</w:t>
        <w:br/>
        <w:br/>
        <w:t xml:space="preserve">    /**</w:t>
        <w:br/>
        <w:t xml:space="preserve">     * Kiểm tra kết nối tới CSDL SQL Server QLMuaBanXe có thành công hay không.</w:t>
        <w:br/>
        <w:t xml:space="preserve">     */</w:t>
        <w:br/>
        <w:t xml:space="preserve">    public boolean kiemTraKetNoi() {</w:t>
        <w:br/>
        <w:t xml:space="preserve">        if (forceDisconnected) {</w:t>
        <w:br/>
        <w:t xml:space="preserve">            return false;</w:t>
        <w:br/>
        <w:t xml:space="preserve">        }</w:t>
        <w:br/>
        <w:t xml:space="preserve">        if (simulatedDatabaseMode) {</w:t>
        <w:br/>
        <w:t xml:space="preserve">            return true;</w:t>
        <w:br/>
        <w:t xml:space="preserve">        }</w:t>
        <w:br/>
        <w:t xml:space="preserve">        try {</w:t>
        <w:br/>
        <w:t xml:space="preserve">            if (useSqlcmdBackend != null) {</w:t>
        <w:br/>
        <w:t xml:space="preserve">                if (!useSqlcmdBackend.booleanValue()) {</w:t>
        <w:br/>
        <w:t xml:space="preserve">                    Connection conn = null;</w:t>
        <w:br/>
        <w:t xml:space="preserve">                    try {</w:t>
        <w:br/>
        <w:t xml:space="preserve">                        conn = openJdbc();</w:t>
        <w:br/>
        <w:t xml:space="preserve">                        return conn != null &amp;&amp; !conn.isClosed();</w:t>
        <w:br/>
        <w:t xml:space="preserve">                    } finally {</w:t>
        <w:br/>
        <w:t xml:space="preserve">                        closeQuietly(conn);</w:t>
        <w:br/>
        <w:t xml:space="preserve">                    }</w:t>
        <w:br/>
        <w:t xml:space="preserve">                } else {</w:t>
        <w:br/>
        <w:t xml:space="preserve">                    return "1".equals(sqlcmdSingleValue("SELECT 1"));</w:t>
        <w:br/>
        <w:t xml:space="preserve">                }</w:t>
        <w:br/>
        <w:t xml:space="preserve">            }</w:t>
        <w:br/>
        <w:t xml:space="preserve">            Connection conn = null;</w:t>
        <w:br/>
        <w:t xml:space="preserve">            try {</w:t>
        <w:br/>
        <w:t xml:space="preserve">                conn = openJdbc();</w:t>
        <w:br/>
        <w:t xml:space="preserve">                if (conn != null &amp;&amp; !conn.isClosed()) {</w:t>
        <w:br/>
        <w:t xml:space="preserve">                    useSqlcmdBackend = Boolean.FALSE;</w:t>
        <w:br/>
        <w:t xml:space="preserve">                    return true;</w:t>
        <w:br/>
        <w:t xml:space="preserve">                }</w:t>
        <w:br/>
        <w:t xml:space="preserve">            } catch (Throwable ignored) {</w:t>
        <w:br/>
        <w:t xml:space="preserve">                // Chuyển sang dò tìm các instance SQL Server qua sqlcmd cục bộ</w:t>
        <w:br/>
        <w:t xml:space="preserve">            } finally {</w:t>
        <w:br/>
        <w:t xml:space="preserve">                closeQuietly(conn);</w:t>
        <w:br/>
        <w:t xml:space="preserve">            }</w:t>
        <w:br/>
        <w:t xml:space="preserve">            for (int i = 0; i &lt; candidateSqlcmdServers.size(); i++) {</w:t>
        <w:br/>
        <w:t xml:space="preserve">                String candidate = candidateSqlcmdServers.get(i);</w:t>
        <w:br/>
        <w:t xml:space="preserve">                this.activeSqlcmdServer = candidate;</w:t>
        <w:br/>
        <w:t xml:space="preserve">                try {</w:t>
        <w:br/>
        <w:t xml:space="preserve">                    if ("1".equals(sqlcmdSingleValue("SELECT 1"))) {</w:t>
        <w:br/>
        <w:t xml:space="preserve">                        useSqlcmdBackend = Boolean.TRUE;</w:t>
        <w:br/>
        <w:t xml:space="preserve">                        return true;</w:t>
        <w:br/>
        <w:t xml:space="preserve">                    }</w:t>
        <w:br/>
        <w:t xml:space="preserve">                } catch (Throwable ignored) {</w:t>
        <w:br/>
        <w:t xml:space="preserve">                }</w:t>
        <w:br/>
        <w:t xml:space="preserve">            }</w:t>
        <w:br/>
        <w:t xml:space="preserve">        } catch (Throwable ignored) {</w:t>
        <w:br/>
        <w:t xml:space="preserve">            // Kết nối thất bại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/**</w:t>
        <w:br/>
        <w:t xml:space="preserve">     * Khởi tạo dòng dữ liệu ảo dự phòng (Virtual Row) khi không kết nối được Database Server</w:t>
        <w:br/>
        <w:t xml:space="preserve">     * theo đúng yêu cầu tại phần Ghi chú trang 3 của đề thi.</w:t>
        <w:br/>
        <w:t xml:space="preserve">     */</w:t>
        <w:br/>
        <w:t xml:space="preserve">    public void khoiTaoDongDuLieuAo() {</w:t>
        <w:br/>
        <w:t xml:space="preserve">        khoiTaoDongDuLieuAo(null);</w:t>
        <w:br/>
        <w:t xml:space="preserve">    }</w:t>
        <w:br/>
        <w:br/>
        <w:t xml:space="preserve">    /**</w:t>
        <w:br/>
        <w:t xml:space="preserve">     * Khởi tạo dòng dữ liệu ảo dự phòng khi mất kết nối Database Server, đồng thời giữ lại</w:t>
        <w:br/>
        <w:t xml:space="preserve">     * thông tin Xe người dùng vừa nhập trên biểu mẫu (nếu hợp lệ).</w:t>
        <w:br/>
        <w:t xml:space="preserve">     */</w:t>
        <w:br/>
        <w:t xml:space="preserve">    public void khoiTaoDongDuLieuAo(Xe customXe) {</w:t>
        <w:br/>
        <w:t xml:space="preserve">        virtualKhachHang.clear();</w:t>
        <w:br/>
        <w:t xml:space="preserve">        virtualXe.clear();</w:t>
        <w:br/>
        <w:t xml:space="preserve">        virtualMuaXe.clear();</w:t>
        <w:br/>
        <w:br/>
        <w:t xml:space="preserve">        KhachHang khAo = new KhachHang("KH01", "Nguyễn Văn Sơn (Dữ liệu ảo)", "301458080", "Nam", "125 Nguyễn Trãi, Q.1, TP.HCM");</w:t>
        <w:br/>
        <w:t xml:space="preserve">        KhachHang khAo2 = new KhachHang("KH02", "Trần Thị Mai (Dữ liệu ảo)", "079199001", "Nữ", "42 Lê Lợi, Q.3, TP.HCM");</w:t>
        <w:br/>
        <w:t xml:space="preserve">        virtualKhachHang.add(khAo);</w:t>
        <w:br/>
        <w:t xml:space="preserve">        virtualKhachHang.add(khAo2);</w:t>
        <w:br/>
        <w:br/>
        <w:t xml:space="preserve">        Xe xeAo = new Xe("XE01", "Suzuki X-Bike", 125, 21500000L);</w:t>
        <w:br/>
        <w:t xml:space="preserve">        virtualXe.add(xeAo);</w:t>
        <w:br/>
        <w:br/>
        <w:t xml:space="preserve">        ChiTietMuaXe ctAo = new ChiTietMuaXe(</w:t>
        <w:br/>
        <w:t xml:space="preserve">                khAo.getMaKH(), khAo.getTenKH(), khAo.getCmnd(), khAo.getGioiTinh(), khAo.getDiaChi(),</w:t>
        <w:br/>
        <w:t xml:space="preserve">                xeAo.getMaXe(), "28/10/2011", 1, xeAo.getDonGia(), "Dòng dữ liệu ảo khi mất kết nối CSDL"</w:t>
        <w:br/>
        <w:t xml:space="preserve">        );</w:t>
        <w:br/>
        <w:t xml:space="preserve">        virtualMuaXe.add(ctAo);</w:t>
        <w:br/>
        <w:br/>
        <w:t xml:space="preserve">        if (customXe != null &amp;&amp; !customXe.getMaXe().isEmpty() &amp;&amp; !customXe.getMaXe().equalsIgnoreCase("XE01")) {</w:t>
        <w:br/>
        <w:t xml:space="preserve">            virtualXe.add(customXe);</w:t>
        <w:br/>
        <w:t xml:space="preserve">        }</w:t>
        <w:br/>
        <w:t xml:space="preserve">    }</w:t>
        <w:br/>
        <w:br/>
        <w:t xml:space="preserve">    /**</w:t>
        <w:br/>
        <w:t xml:space="preserve">     * Khởi tạo đầy đủ 4 xe mẫu và 6 giao dịch mua xe như trong QLMuaBanXe.sql</w:t>
        <w:br/>
        <w:t xml:space="preserve">     * phục vụ chạy kiểm thử trên môi trường OnlineGDB hoặc máy không có SQL Server.</w:t>
        <w:br/>
        <w:t xml:space="preserve">     */</w:t>
        <w:br/>
        <w:t xml:space="preserve">    public void khoiTaoDuLieuMauAoDayDu() {</w:t>
        <w:br/>
        <w:t xml:space="preserve">        virtualKhachHang.clear();</w:t>
        <w:br/>
        <w:t xml:space="preserve">        virtualXe.clear();</w:t>
        <w:br/>
        <w:t xml:space="preserve">        virtualMuaXe.clear();</w:t>
        <w:br/>
        <w:br/>
        <w:t xml:space="preserve">        virtualKhachHang.add(new KhachHang("KH01", "Nguyễn Văn Sơn", "301458080", "Nam", "125 Nguyễn Trãi, Q.1, TP.HCM"));</w:t>
        <w:br/>
        <w:t xml:space="preserve">        virtualKhachHang.add(new KhachHang("KH02", "Trần Thị Mai", "079199001", "Nữ", "42 Lê Lợi, Q.3, TP.HCM"));</w:t>
        <w:br/>
        <w:t xml:space="preserve">        virtualKhachHang.add(new KhachHang("KH03", "Lê Hoàng Nam", "079198234", "Nam", "88 Cộng Hòa, Q.Tân Bình, TP.HCM"));</w:t>
        <w:br/>
        <w:t xml:space="preserve">        virtualKhachHang.add(new KhachHang("KH04", "Phạm Minh Tuấn", "079200567", "Nam", "19 Võ Văn Ngân, TP.Thủ Đức"));</w:t>
        <w:br/>
        <w:br/>
        <w:t xml:space="preserve">        virtualXe.add(new Xe("XE01", "Suzuki X-Bike", 125, 21500000L));</w:t>
        <w:br/>
        <w:t xml:space="preserve">        virtualXe.add(new Xe("XE02", "Honda AirBlade", 150, 42000000L));</w:t>
        <w:br/>
        <w:t xml:space="preserve">        virtualXe.add(new Xe("XE03", "Yamaha Exciter", 155, 47500000L));</w:t>
        <w:br/>
        <w:t xml:space="preserve">        virtualXe.add(new Xe("KH001", "Towner", 110, 18500000L));</w:t>
        <w:br/>
        <w:br/>
        <w:t xml:space="preserve">        virtualMuaXe.add(new ChiTietMuaXe("KH01", "Nguyễn Văn Sơn", "301458080", "Nam", "125 Nguyễn Trãi, Q.1, TP.HCM",</w:t>
        <w:br/>
        <w:t xml:space="preserve">                "XE01", "28/10/2011", 1, 21500000L, "Khách mua tiền mặt"));</w:t>
        <w:br/>
        <w:t xml:space="preserve">        virtualMuaXe.add(new ChiTietMuaXe("KH02", "Trần Thị Mai", "079199001", "Nữ", "42 Lê Lợi, Q.3, TP.HCM",</w:t>
        <w:br/>
        <w:t xml:space="preserve">                "XE02", "15/05/2012", 1, 42000000L, "Tặng mũ bảo hiểm"));</w:t>
        <w:br/>
        <w:t xml:space="preserve">        virtualMuaXe.add(new ChiTietMuaXe("KH03", "Lê Hoàng Nam", "079198234", "Nam", "88 Cộng Hòa, Q.Tân Bình, TP.HCM",</w:t>
        <w:br/>
        <w:t xml:space="preserve">                "XE02", "20/06/2012", 2, 42000000L, "Mua theo lô công ty"));</w:t>
        <w:br/>
        <w:t xml:space="preserve">        virtualMuaXe.add(new ChiTietMuaXe("KH04", "Phạm Minh Tuấn", "079200567", "Nam", "19 Võ Văn Ngân, TP.Thủ Đức",</w:t>
        <w:br/>
        <w:t xml:space="preserve">                "XE03", "12/08/2012", 1, 47500000L, "Bảo hành 3 năm"));</w:t>
        <w:br/>
        <w:t xml:space="preserve">        virtualMuaXe.add(new ChiTietMuaXe("KH01", "Nguyễn Văn Sơn", "301458080", "Nam", "125 Nguyễn Trãi, Q.1, TP.HCM",</w:t>
        <w:br/>
        <w:t xml:space="preserve">                "KH001", "29/10/2012", 3, 18500000L, ""));</w:t>
        <w:br/>
        <w:t xml:space="preserve">        virtualMuaXe.add(new ChiTietMuaXe("KH02", "Trần Thị Mai", "079199001", "Nữ", "42 Lê Lợi, Q.3, TP.HCM",</w:t>
        <w:br/>
        <w:t xml:space="preserve">                "KH001", "28/10/2012", 1, 18500000L, "Laptop"));</w:t>
        <w:br/>
        <w:t xml:space="preserve">    }</w:t>
        <w:br/>
        <w:br/>
        <w:t xml:space="preserve">    private List&lt;Xe&gt; sapXepDanhSachXe(List&lt;Xe&gt; input) {</w:t>
        <w:br/>
        <w:t xml:space="preserve">        List&lt;Xe&gt; copy = new ArrayList&lt;Xe&gt;(input);</w:t>
        <w:br/>
        <w:t xml:space="preserve">        Collections.sort(copy, new Comparator&lt;Xe&gt;() {</w:t>
        <w:br/>
        <w:t xml:space="preserve">            @Override</w:t>
        <w:br/>
        <w:t xml:space="preserve">            public int compare(Xe a, Xe b) {</w:t>
        <w:br/>
        <w:t xml:space="preserve">                boolean aXe = a.getMaXe().toUpperCase().startsWith("XE");</w:t>
        <w:br/>
        <w:t xml:space="preserve">                boolean bXe = b.getMaXe().toUpperCase().startsWith("XE");</w:t>
        <w:br/>
        <w:t xml:space="preserve">                if (aXe != bXe) {</w:t>
        <w:br/>
        <w:t xml:space="preserve">                    return aXe ? -1 : 1;</w:t>
        <w:br/>
        <w:t xml:space="preserve">                }</w:t>
        <w:br/>
        <w:t xml:space="preserve">                return a.getMaXe().compareToIgnoreCase(b.getMaXe());</w:t>
        <w:br/>
        <w:t xml:space="preserve">            }</w:t>
        <w:br/>
        <w:t xml:space="preserve">        });</w:t>
        <w:br/>
        <w:t xml:space="preserve">        return copy;</w:t>
        <w:br/>
        <w:t xml:space="preserve">    }</w:t>
        <w:br/>
        <w:br/>
        <w:t xml:space="preserve">    private List&lt;ChiTietMuaXe&gt; sapXepChiTietMua(List&lt;ChiTietMuaXe&gt; input) {</w:t>
        <w:br/>
        <w:t xml:space="preserve">        List&lt;ChiTietMuaXe&gt; copy = new ArrayList&lt;ChiTietMuaXe&gt;(input);</w:t>
        <w:br/>
        <w:t xml:space="preserve">        Collections.sort(copy, new Comparator&lt;ChiTietMuaXe&gt;() {</w:t>
        <w:br/>
        <w:t xml:space="preserve">            @Override</w:t>
        <w:br/>
        <w:t xml:space="preserve">            public int compare(ChiTietMuaXe a, ChiTietMuaXe b) {</w:t>
        <w:br/>
        <w:t xml:space="preserve">                try {</w:t>
        <w:br/>
        <w:t xml:space="preserve">                    String isoA = chuyenSangIsoDate(a.getNgayMua());</w:t>
        <w:br/>
        <w:t xml:space="preserve">                    String isoB = chuyenSangIsoDate(b.getNgayMua());</w:t>
        <w:br/>
        <w:t xml:space="preserve">                    int cmpDate = isoB.compareTo(isoA); // DESC</w:t>
        <w:br/>
        <w:t xml:space="preserve">                    if (cmpDate != 0) {</w:t>
        <w:br/>
        <w:t xml:space="preserve">                        return cmpDate;</w:t>
        <w:br/>
        <w:t xml:space="preserve">                    }</w:t>
        <w:br/>
        <w:t xml:space="preserve">                } catch (SQLException ignored) {</w:t>
        <w:br/>
        <w:t xml:space="preserve">                }</w:t>
        <w:br/>
        <w:t xml:space="preserve">                return a.getMaKH().compareToIgnoreCase(b.getMaKH());</w:t>
        <w:br/>
        <w:t xml:space="preserve">            }</w:t>
        <w:br/>
        <w:t xml:space="preserve">        });</w:t>
        <w:br/>
        <w:t xml:space="preserve">        return copy;</w:t>
        <w:br/>
        <w:t xml:space="preserve">    }</w:t>
        <w:br/>
        <w:br/>
        <w:t xml:space="preserve">    public List&lt;Xe&gt; layDanhSachXe() throws SQLException {</w:t>
        <w:br/>
        <w:t xml:space="preserve">        if (!kiemTraKetNoi() || simulatedDatabaseMode) {</w:t>
        <w:br/>
        <w:t xml:space="preserve">            if (virtualXe.isEmpty()) {</w:t>
        <w:br/>
        <w:t xml:space="preserve">                khoiTaoDongDuLieuAo();</w:t>
        <w:br/>
        <w:t xml:space="preserve">            }</w:t>
        <w:br/>
        <w:t xml:space="preserve">            return sapXepDanhSachXe(virtualXe);</w:t>
        <w:br/>
        <w:t xml:space="preserve">        }</w:t>
        <w:br/>
        <w:t xml:space="preserve">        if (Boolean.TRUE.equals(useSqlcmdBackend)) {</w:t>
        <w:br/>
        <w:t xml:space="preserve">            String sql = "SELECT MaXe, " + hexCol("TenXe") + ", DungTich, DonGia FROM dbo.Xe "</w:t>
        <w:br/>
        <w:t xml:space="preserve">                    + "ORDER BY CASE WHEN MaXe LIKE 'XE%' THEN 0 ELSE 1 END, MaXe";</w:t>
        <w:br/>
        <w:t xml:space="preserve">            List&lt;String[]&gt; rows = sqlcmdQuery(sql, 4);</w:t>
        <w:br/>
        <w:t xml:space="preserve">            List&lt;Xe&gt; list = new ArrayList&lt;Xe&gt;();</w:t>
        <w:br/>
        <w:t xml:space="preserve">            for (int i = 0; i &lt; rows.size(); i++) {</w:t>
        <w:br/>
        <w:t xml:space="preserve">                String[] r = rows.get(i);</w:t>
        <w:br/>
        <w:t xml:space="preserve">                list.add(new Xe(r[0], decodeHexUnicode(r[1]), Integer.parseInt(r[2]), Long.parseLong(r[3])));</w:t>
        <w:br/>
        <w:t xml:space="preserve">            }</w:t>
        <w:br/>
        <w:t xml:space="preserve">            return list;</w:t>
        <w:br/>
        <w:t xml:space="preserve">        }</w:t>
        <w:br/>
        <w:t xml:space="preserve">        String sql = "SELECT MaXe, TenXe, DungTich, DonGia FROM dbo.Xe "</w:t>
        <w:br/>
        <w:t xml:space="preserve">                + "ORDER BY CASE WHEN MaXe LIKE 'XE%' THEN 0 ELSE 1 END, MaXe";</w:t>
        <w:br/>
        <w:t xml:space="preserve">        List&lt;Xe&gt; list = new ArrayList&lt;Xe&gt;();</w:t>
        <w:br/>
        <w:t xml:space="preserve">        Connection c = null;</w:t>
        <w:br/>
        <w:t xml:space="preserve">        PreparedStatement ps = null;</w:t>
        <w:br/>
        <w:t xml:space="preserve">        ResultSet rs = null;</w:t>
        <w:br/>
        <w:t xml:space="preserve">        try {</w:t>
        <w:br/>
        <w:t xml:space="preserve">            c = openJdbc();</w:t>
        <w:br/>
        <w:t xml:space="preserve">            ps = c.prepareStatement(sql);</w:t>
        <w:br/>
        <w:t xml:space="preserve">            rs = ps.executeQuery();</w:t>
        <w:br/>
        <w:t xml:space="preserve">            while (rs.next()) {</w:t>
        <w:br/>
        <w:t xml:space="preserve">                list.add(new Xe(rs.getString(1), rs.getString(2), rs.getInt(3), rs.getLong(4)));</w:t>
        <w:br/>
        <w:t xml:space="preserve">            }</w:t>
        <w:br/>
        <w:t xml:space="preserve">        } finally {</w:t>
        <w:br/>
        <w:t xml:space="preserve">            closeQuietly(rs);</w:t>
        <w:br/>
        <w:t xml:space="preserve">            closeQuietly(ps);</w:t>
        <w:br/>
        <w:t xml:space="preserve">            closeQuietly(c);</w:t>
        <w:br/>
        <w:t xml:space="preserve">        }</w:t>
        <w:br/>
        <w:t xml:space="preserve">        return list;</w:t>
        <w:br/>
        <w:t xml:space="preserve">    }</w:t>
        <w:br/>
        <w:br/>
        <w:t xml:space="preserve">    public List&lt;KhachHang&gt; layDanhSachKhachHang() throws SQLException {</w:t>
        <w:br/>
        <w:t xml:space="preserve">        if (!kiemTraKetNoi() || simulatedDatabaseMode) {</w:t>
        <w:br/>
        <w:t xml:space="preserve">            if (virtualKhachHang.isEmpty()) {</w:t>
        <w:br/>
        <w:t xml:space="preserve">                khoiTaoDongDuLieuAo();</w:t>
        <w:br/>
        <w:t xml:space="preserve">            }</w:t>
        <w:br/>
        <w:t xml:space="preserve">            return new ArrayList&lt;KhachHang&gt;(virtualKhachHang);</w:t>
        <w:br/>
        <w:t xml:space="preserve">        }</w:t>
        <w:br/>
        <w:t xml:space="preserve">        if (Boolean.TRUE.equals(useSqlcmdBackend)) {</w:t>
        <w:br/>
        <w:t xml:space="preserve">            String sql = "SELECT MaKH, " + hexCol("TenKH") + ", CMND, " + hexCol("GioiTinh") + ", "</w:t>
        <w:br/>
        <w:t xml:space="preserve">                    + hexCol("DiaChi") + " FROM dbo.Khach_Hang ORDER BY MaKH";</w:t>
        <w:br/>
        <w:t xml:space="preserve">            List&lt;String[]&gt; rows = sqlcmdQuery(sql, 5);</w:t>
        <w:br/>
        <w:t xml:space="preserve">            List&lt;KhachHang&gt; list = new ArrayList&lt;KhachHang&gt;();</w:t>
        <w:br/>
        <w:t xml:space="preserve">            for (int i = 0; i &lt; rows.size(); i++) {</w:t>
        <w:br/>
        <w:t xml:space="preserve">                String[] r = rows.get(i);</w:t>
        <w:br/>
        <w:t xml:space="preserve">                list.add(new KhachHang(r[0], decodeHexUnicode(r[1]), r[2],</w:t>
        <w:br/>
        <w:t xml:space="preserve">                        decodeHexUnicode(r[3]), decodeHexUnicode(r[4])));</w:t>
        <w:br/>
        <w:t xml:space="preserve">            }</w:t>
        <w:br/>
        <w:t xml:space="preserve">            return list;</w:t>
        <w:br/>
        <w:t xml:space="preserve">        }</w:t>
        <w:br/>
        <w:t xml:space="preserve">        String sql = "SELECT MaKH, TenKH, CMND, GioiTinh, DiaChi FROM dbo.Khach_Hang ORDER BY MaKH";</w:t>
        <w:br/>
        <w:t xml:space="preserve">        List&lt;KhachHang&gt; list = new ArrayList&lt;KhachHang&gt;();</w:t>
        <w:br/>
        <w:t xml:space="preserve">        Connection c = null;</w:t>
        <w:br/>
        <w:t xml:space="preserve">        PreparedStatement ps = null;</w:t>
        <w:br/>
        <w:t xml:space="preserve">        ResultSet rs = null;</w:t>
        <w:br/>
        <w:t xml:space="preserve">        try {</w:t>
        <w:br/>
        <w:t xml:space="preserve">            c = openJdbc();</w:t>
        <w:br/>
        <w:t xml:space="preserve">            ps = c.prepareStatement(sql);</w:t>
        <w:br/>
        <w:t xml:space="preserve">            rs = ps.executeQuery();</w:t>
        <w:br/>
        <w:t xml:space="preserve">            while (rs.next()) {</w:t>
        <w:br/>
        <w:t xml:space="preserve">                list.add(new KhachHang(rs.getString(1), rs.getString(2), rs.getString(3),</w:t>
        <w:br/>
        <w:t xml:space="preserve">                        rs.getString(4), rs.getString(5)));</w:t>
        <w:br/>
        <w:t xml:space="preserve">            }</w:t>
        <w:br/>
        <w:t xml:space="preserve">        } finally {</w:t>
        <w:br/>
        <w:t xml:space="preserve">            closeQuietly(rs);</w:t>
        <w:br/>
        <w:t xml:space="preserve">            closeQuietly(ps);</w:t>
        <w:br/>
        <w:t xml:space="preserve">            closeQuietly(c);</w:t>
        <w:br/>
        <w:t xml:space="preserve">        }</w:t>
        <w:br/>
        <w:t xml:space="preserve">        return list;</w:t>
        <w:br/>
        <w:t xml:space="preserve">    }</w:t>
        <w:br/>
        <w:br/>
        <w:t xml:space="preserve">    public List&lt;ChiTietMuaXe&gt; layChiTietMuaTheoXe(String maXe) throws SQLException {</w:t>
        <w:br/>
        <w:t xml:space="preserve">        if (!kiemTraKetNoi() || simulatedDatabaseMode) {</w:t>
        <w:br/>
        <w:t xml:space="preserve">            List&lt;ChiTietMuaXe&gt; list = new ArrayList&lt;ChiTietMuaXe&gt;();</w:t>
        <w:br/>
        <w:t xml:space="preserve">            for (int i = 0; i &lt; virtualMuaXe.size(); i++) {</w:t>
        <w:br/>
        <w:t xml:space="preserve">                ChiTietMuaXe ct = virtualMuaXe.get(i);</w:t>
        <w:br/>
        <w:t xml:space="preserve">                if (ct.getMaXe().equalsIgnoreCase(maXe)) {</w:t>
        <w:br/>
        <w:t xml:space="preserve">                    list.add(ct);</w:t>
        <w:br/>
        <w:t xml:space="preserve">                }</w:t>
        <w:br/>
        <w:t xml:space="preserve">            }</w:t>
        <w:br/>
        <w:t xml:space="preserve">            return sapXepChiTietMua(list);</w:t>
        <w:br/>
        <w:t xml:space="preserve">        }</w:t>
        <w:br/>
        <w:t xml:space="preserve">        String cleanMaXe = sanitizeSqlLiteral(maXe);</w:t>
        <w:br/>
        <w:t xml:space="preserve">        if (Boolean.TRUE.equals(useSqlcmdBackend)) {</w:t>
        <w:br/>
        <w:t xml:space="preserve">            String sql = "SELECT M.MaKH, " + hexCol("K.TenKH") + ", K.CMND, " + hexCol("K.GioiTinh") + ", "</w:t>
        <w:br/>
        <w:t xml:space="preserve">                    + hexCol("K.DiaChi") + ", M.MaXe, CONVERT(varchar(10), M.NgayMua, 103), M.SoLuong, "</w:t>
        <w:br/>
        <w:t xml:space="preserve">                    + "X.DonGia, " + hexCol("M.GhiChu") + " "</w:t>
        <w:br/>
        <w:t xml:space="preserve">                    + "FROM dbo.Mua_Xe M "</w:t>
        <w:br/>
        <w:t xml:space="preserve">                    + "JOIN dbo.Khach_Hang K ON M.MaKH = K.MaKH "</w:t>
        <w:br/>
        <w:t xml:space="preserve">                    + "JOIN dbo.Xe X ON M.MaXe = X.MaXe "</w:t>
        <w:br/>
        <w:t xml:space="preserve">                    + "WHERE M.MaXe = '" + cleanMaXe + "' "</w:t>
        <w:br/>
        <w:t xml:space="preserve">                    + "ORDER BY M.NgayMua DESC, M.MaKH ASC";</w:t>
        <w:br/>
        <w:t xml:space="preserve">            List&lt;String[]&gt; rows = sqlcmdQuery(sql, 10);</w:t>
        <w:br/>
        <w:t xml:space="preserve">            List&lt;ChiTietMuaXe&gt; list = new ArrayList&lt;ChiTietMuaXe&gt;();</w:t>
        <w:br/>
        <w:t xml:space="preserve">            for (int i = 0; i &lt; rows.size(); i++) {</w:t>
        <w:br/>
        <w:t xml:space="preserve">                String[] r = rows.get(i);</w:t>
        <w:br/>
        <w:t xml:space="preserve">                list.add(new ChiTietMuaXe(</w:t>
        <w:br/>
        <w:t xml:space="preserve">                        r[0], decodeHexUnicode(r[1]), r[2], decodeHexUnicode(r[3]), decodeHexUnicode(r[4]),</w:t>
        <w:br/>
        <w:t xml:space="preserve">                        r[5], r[6], Integer.parseInt(r[7]), Long.parseLong(r[8]), decodeHexUnicode(r[9])</w:t>
        <w:br/>
        <w:t xml:space="preserve">                ));</w:t>
        <w:br/>
        <w:t xml:space="preserve">            }</w:t>
        <w:br/>
        <w:t xml:space="preserve">            return list;</w:t>
        <w:br/>
        <w:t xml:space="preserve">        }</w:t>
        <w:br/>
        <w:t xml:space="preserve">        String sql = "SELECT M.MaKH, K.TenKH, K.CMND, K.GioiTinh, K.DiaChi, M.MaXe, "</w:t>
        <w:br/>
        <w:t xml:space="preserve">                + "CONVERT(varchar(10), M.NgayMua, 103), M.SoLuong, X.DonGia, M.GhiChu "</w:t>
        <w:br/>
        <w:t xml:space="preserve">                + "FROM dbo.Mua_Xe M "</w:t>
        <w:br/>
        <w:t xml:space="preserve">                + "JOIN dbo.Khach_Hang K ON M.MaKH = K.MaKH "</w:t>
        <w:br/>
        <w:t xml:space="preserve">                + "JOIN dbo.Xe X ON M.MaXe = X.MaXe "</w:t>
        <w:br/>
        <w:t xml:space="preserve">                + "WHERE M.MaXe = ? ORDER BY M.NgayMua DESC, M.MaKH ASC";</w:t>
        <w:br/>
        <w:t xml:space="preserve">        List&lt;ChiTietMuaXe&gt; list = new ArrayList&lt;ChiTietMuaXe&gt;();</w:t>
        <w:br/>
        <w:t xml:space="preserve">        Connection c = null;</w:t>
        <w:br/>
        <w:t xml:space="preserve">        PreparedStatement ps = null;</w:t>
        <w:br/>
        <w:t xml:space="preserve">        ResultSet rs = null;</w:t>
        <w:br/>
        <w:t xml:space="preserve">        try {</w:t>
        <w:br/>
        <w:t xml:space="preserve">            c = openJdbc();</w:t>
        <w:br/>
        <w:t xml:space="preserve">            ps = c.prepareStatement(sql);</w:t>
        <w:br/>
        <w:t xml:space="preserve">            ps.setString(1, maXe);</w:t>
        <w:br/>
        <w:t xml:space="preserve">            rs = ps.executeQuery();</w:t>
        <w:br/>
        <w:t xml:space="preserve">            while (rs.next()) {</w:t>
        <w:br/>
        <w:t xml:space="preserve">                list.add(new ChiTietMuaXe(</w:t>
        <w:br/>
        <w:t xml:space="preserve">                        rs.getString(1), rs.getString(2), rs.getString(3), rs.getString(4), rs.getString(5),</w:t>
        <w:br/>
        <w:t xml:space="preserve">                        rs.getString(6), rs.getString(7), rs.getInt(8), rs.getLong(9), rs.getString(10)</w:t>
        <w:br/>
        <w:t xml:space="preserve">                ));</w:t>
        <w:br/>
        <w:t xml:space="preserve">            }</w:t>
        <w:br/>
        <w:t xml:space="preserve">        } finally {</w:t>
        <w:br/>
        <w:t xml:space="preserve">            closeQuietly(rs);</w:t>
        <w:br/>
        <w:t xml:space="preserve">            closeQuietly(ps);</w:t>
        <w:br/>
        <w:t xml:space="preserve">            closeQuietly(c);</w:t>
        <w:br/>
        <w:t xml:space="preserve">        }</w:t>
        <w:br/>
        <w:t xml:space="preserve">        return list;</w:t>
        <w:br/>
        <w:t xml:space="preserve">    }</w:t>
        <w:br/>
        <w:br/>
        <w:t xml:space="preserve">    /**</w:t>
        <w:br/>
        <w:t xml:space="preserve">     * Lọc dữ liệu báo cáo theo Mã xe và Ngày mua (dd/MM/yyyy).</w:t>
        <w:br/>
        <w:t xml:space="preserve">     * Nếu người dùng nhập Ngày mua thì bắt buộc kiểm tra đúng định dạng dd/MM/yyyy và so khớp chính xác ngày.</w:t>
        <w:br/>
        <w:t xml:space="preserve">     */</w:t>
        <w:br/>
        <w:t xml:space="preserve">    public List&lt;ChiTietMuaXe&gt; locBaoCaoMuaXe(String maXe, String ngayMuaFilter) throws SQLException {</w:t>
        <w:br/>
        <w:t xml:space="preserve">        String filter = ngayMuaFilter == null ? "" : ngayMuaFilter.trim();</w:t>
        <w:br/>
        <w:t xml:space="preserve">        String normalizedFilterDate = "";</w:t>
        <w:br/>
        <w:t xml:space="preserve">        if (!filter.isEmpty()) {</w:t>
        <w:br/>
        <w:t xml:space="preserve">            normalizedFilterDate = chuanHoaNgayDdMmYyyy(filter);</w:t>
        <w:br/>
        <w:t xml:space="preserve">        }</w:t>
        <w:br/>
        <w:br/>
        <w:t xml:space="preserve">        List&lt;ChiTietMuaXe&gt; source = new ArrayList&lt;ChiTietMuaXe&gt;();</w:t>
        <w:br/>
        <w:t xml:space="preserve">        if (maXe == null || maXe.trim().isEmpty() || "-- Tất cả --".equals(maXe.trim())) {</w:t>
        <w:br/>
        <w:t xml:space="preserve">            List&lt;Xe&gt; allXe = layDanhSachXe();</w:t>
        <w:br/>
        <w:t xml:space="preserve">            for (int i = 0; i &lt; allXe.size(); i++) {</w:t>
        <w:br/>
        <w:t xml:space="preserve">                source.addAll(layChiTietMuaTheoXe(allXe.get(i).getMaXe()));</w:t>
        <w:br/>
        <w:t xml:space="preserve">            }</w:t>
        <w:br/>
        <w:t xml:space="preserve">        } else {</w:t>
        <w:br/>
        <w:t xml:space="preserve">            source.addAll(layChiTietMuaTheoXe(maXe.trim()));</w:t>
        <w:br/>
        <w:t xml:space="preserve">        }</w:t>
        <w:br/>
        <w:br/>
        <w:t xml:space="preserve">        if (normalizedFilterDate.isEmpty()) {</w:t>
        <w:br/>
        <w:t xml:space="preserve">            return source;</w:t>
        <w:br/>
        <w:t xml:space="preserve">        }</w:t>
        <w:br/>
        <w:t xml:space="preserve">        List&lt;ChiTietMuaXe&gt; filtered = new ArrayList&lt;ChiTietMuaXe&gt;();</w:t>
        <w:br/>
        <w:t xml:space="preserve">        for (int i = 0; i &lt; source.size(); i++) {</w:t>
        <w:br/>
        <w:t xml:space="preserve">            ChiTietMuaXe ct = source.get(i);</w:t>
        <w:br/>
        <w:t xml:space="preserve">            String ctDate = ct.getNgayMua();</w:t>
        <w:br/>
        <w:t xml:space="preserve">            try {</w:t>
        <w:br/>
        <w:t xml:space="preserve">                ctDate = chuanHoaNgayDdMmYyyy(ctDate);</w:t>
        <w:br/>
        <w:t xml:space="preserve">            } catch (SQLException ignored) {</w:t>
        <w:br/>
        <w:t xml:space="preserve">            }</w:t>
        <w:br/>
        <w:t xml:space="preserve">            if (ctDate.equalsIgnoreCase(normalizedFilterDate)) {</w:t>
        <w:br/>
        <w:t xml:space="preserve">                filtered.add(ct);</w:t>
        <w:br/>
        <w:t xml:space="preserve">            }</w:t>
        <w:br/>
        <w:t xml:space="preserve">        }</w:t>
        <w:br/>
        <w:t xml:space="preserve">        return filtered;</w:t>
        <w:br/>
        <w:t xml:space="preserve">    }</w:t>
        <w:br/>
        <w:br/>
        <w:t xml:space="preserve">    public boolean tonTaiMaXe(String maXe) throws SQLException {</w:t>
        <w:br/>
        <w:t xml:space="preserve">        List&lt;Xe&gt; all = layDanhSachXe();</w:t>
        <w:br/>
        <w:t xml:space="preserve">        for (int i = 0; i &lt; all.size(); i++) {</w:t>
        <w:br/>
        <w:t xml:space="preserve">            if (all.get(i).getMaXe().equalsIgnoreCase(maXe.trim())) {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public void themXe(Xe xe) throws SQLException {</w:t>
        <w:br/>
        <w:t xml:space="preserve">        if (tonTaiMaXe(xe.getMaXe())) {</w:t>
        <w:br/>
        <w:t xml:space="preserve">            throw new SQLException("Mã xe đã tồn tại, vui lòng nhập lại!");</w:t>
        <w:br/>
        <w:t xml:space="preserve">        }</w:t>
        <w:br/>
        <w:t xml:space="preserve">        if (!kiemTraKetNoi() || simulatedDatabaseMode) {</w:t>
        <w:br/>
        <w:t xml:space="preserve">            virtualXe.add(xe);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sql = "INSERT INTO dbo.Xe (MaXe, TenXe, DungTich, DonGia) VALUES ('"</w:t>
        <w:br/>
        <w:t xml:space="preserve">                    + sanitizeSqlLiteral(xe.getMaXe()) + "', "</w:t>
        <w:br/>
        <w:t xml:space="preserve">                    + toNCharExpr(xe.getTenXe()) + ", "</w:t>
        <w:br/>
        <w:t xml:space="preserve">                    + xe.getDungTich() + ", "</w:t>
        <w:br/>
        <w:t xml:space="preserve">                    + xe.getDonGia() + "); SELECT 'OK'";</w:t>
        <w:br/>
        <w:t xml:space="preserve">            if (!"OK".equals(sqlcmdSingleValue(sql))) {</w:t>
        <w:br/>
        <w:t xml:space="preserve">                throw new SQLException("Không thể thêm Xe vào CSDL.");</w:t>
        <w:br/>
        <w:t xml:space="preserve">            }</w:t>
        <w:br/>
        <w:t xml:space="preserve">            return;</w:t>
        <w:br/>
        <w:t xml:space="preserve">        }</w:t>
        <w:br/>
        <w:t xml:space="preserve">        String sql = "INSERT INTO dbo.Xe (MaXe, TenXe, DungTich, DonGia) VALUES (?, ?, ?, ?)";</w:t>
        <w:br/>
        <w:t xml:space="preserve">        Connection c = null;</w:t>
        <w:br/>
        <w:t xml:space="preserve">        PreparedStatement ps = null;</w:t>
        <w:br/>
        <w:t xml:space="preserve">        try {</w:t>
        <w:br/>
        <w:t xml:space="preserve">            c = openJdbc();</w:t>
        <w:br/>
        <w:t xml:space="preserve">            ps = c.prepareStatement(sql);</w:t>
        <w:br/>
        <w:t xml:space="preserve">            ps.setString(1, xe.getMaXe());</w:t>
        <w:br/>
        <w:t xml:space="preserve">            ps.setString(2, xe.getTenXe());</w:t>
        <w:br/>
        <w:t xml:space="preserve">            ps.setInt(3, xe.getDungTich());</w:t>
        <w:br/>
        <w:t xml:space="preserve">            ps.setLong(4, xe.getDonGia());</w:t>
        <w:br/>
        <w:t xml:space="preserve">            ps.executeUpdate();</w:t>
        <w:br/>
        <w:t xml:space="preserve">        } finally {</w:t>
        <w:br/>
        <w:t xml:space="preserve">            closeQuietly(ps);</w:t>
        <w:br/>
        <w:t xml:space="preserve">            closeQuietly(c);</w:t>
        <w:br/>
        <w:t xml:space="preserve">        }</w:t>
        <w:br/>
        <w:t xml:space="preserve">    }</w:t>
        <w:br/>
        <w:br/>
        <w:t xml:space="preserve">    public void xoaXe(String maXe) throws SQLException {</w:t>
        <w:br/>
        <w:t xml:space="preserve">        if (!kiemTraKetNoi() || simulatedDatabaseMode) {</w:t>
        <w:br/>
        <w:t xml:space="preserve">            for (int i = virtualXe.size() - 1; i &gt;= 0; i--) {</w:t>
        <w:br/>
        <w:t xml:space="preserve">                if (virtualXe.get(i).getMaXe().equalsIgnoreCase(maXe)) {</w:t>
        <w:br/>
        <w:t xml:space="preserve">                    virtualXe.remove(i);</w:t>
        <w:br/>
        <w:t xml:space="preserve">                }</w:t>
        <w:br/>
        <w:t xml:space="preserve">            }</w:t>
        <w:br/>
        <w:t xml:space="preserve">            for (int i = virtualMuaXe.size() - 1; i &gt;= 0; i--) {</w:t>
        <w:br/>
        <w:t xml:space="preserve">                if (virtualMuaXe.get(i).getMaXe().equalsIgnoreCase(maXe)) {</w:t>
        <w:br/>
        <w:t xml:space="preserve">                    virtualMuaXe.remove(i);</w:t>
        <w:br/>
        <w:t xml:space="preserve">                }</w:t>
        <w:br/>
        <w:t xml:space="preserve">            }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clean = sanitizeSqlLiteral(maXe);</w:t>
        <w:br/>
        <w:t xml:space="preserve">            String sql = "DELETE FROM dbo.Mua_Xe WHERE MaXe = '" + clean + "'; "</w:t>
        <w:br/>
        <w:t xml:space="preserve">                    + "DELETE FROM dbo.Xe WHERE MaXe = '" + clean + "';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Connection c = null;</w:t>
        <w:br/>
        <w:t xml:space="preserve">        PreparedStatement ps1 = null;</w:t>
        <w:br/>
        <w:t xml:space="preserve">        PreparedStatement ps2 = null;</w:t>
        <w:br/>
        <w:t xml:space="preserve">        try {</w:t>
        <w:br/>
        <w:t xml:space="preserve">            c = openJdbc();</w:t>
        <w:br/>
        <w:t xml:space="preserve">            ps1 = c.prepareStatement("DELETE FROM dbo.Mua_Xe WHERE MaXe = ?");</w:t>
        <w:br/>
        <w:t xml:space="preserve">            ps1.setString(1, maXe);</w:t>
        <w:br/>
        <w:t xml:space="preserve">            ps1.executeUpdate();</w:t>
        <w:br/>
        <w:br/>
        <w:t xml:space="preserve">            ps2 = c.prepareStatement("DELETE FROM dbo.Xe WHERE MaXe = ?");</w:t>
        <w:br/>
        <w:t xml:space="preserve">            ps2.setString(1, maXe);</w:t>
        <w:br/>
        <w:t xml:space="preserve">            ps2.executeUpdate();</w:t>
        <w:br/>
        <w:t xml:space="preserve">        } finally {</w:t>
        <w:br/>
        <w:t xml:space="preserve">            closeQuietly(ps1);</w:t>
        <w:br/>
        <w:t xml:space="preserve">            closeQuietly(ps2);</w:t>
        <w:br/>
        <w:t xml:space="preserve">            closeQuietly(c);</w:t>
        <w:br/>
        <w:t xml:space="preserve">        }</w:t>
        <w:br/>
        <w:t xml:space="preserve">    }</w:t>
        <w:br/>
        <w:br/>
        <w:t xml:space="preserve">    /**</w:t>
        <w:br/>
        <w:t xml:space="preserve">     * Lưu mới hoặc cập nhật thông tin Khách hàng.</w:t>
        <w:br/>
        <w:t xml:space="preserve">     * Nếu khách hàng đã tồn tại và địa chỉ truyền vào bị rỗng, giữ nguyên địa chỉ hiện có trong CSDL</w:t>
        <w:br/>
        <w:t xml:space="preserve">     * thay vì ghi đè bằng giá trị mặc định.</w:t>
        <w:br/>
        <w:t xml:space="preserve">     */</w:t>
        <w:br/>
        <w:t xml:space="preserve">    public void luuHoacCapNhatKhachHang(KhachHang kh) throws SQLException {</w:t>
        <w:br/>
        <w:t xml:space="preserve">        String diaChiMoi = kh.getDiaChi() == null ? "" : kh.getDiaChi().trim();</w:t>
        <w:br/>
        <w:t xml:space="preserve">        if (!kiemTraKetNoi() || simulatedDatabaseMode) {</w:t>
        <w:br/>
        <w:t xml:space="preserve">            for (int i = 0; i &lt; virtualKhachHang.size(); i++) {</w:t>
        <w:br/>
        <w:t xml:space="preserve">                KhachHang existing = virtualKhachHang.get(i);</w:t>
        <w:br/>
        <w:t xml:space="preserve">                if (existing.getMaKH().equalsIgnoreCase(kh.getMaKH())) {</w:t>
        <w:br/>
        <w:t xml:space="preserve">                    String resolvedAddress = diaChiMoi.isEmpty() ? existing.getDiaChi() : diaChiMoi;</w:t>
        <w:br/>
        <w:t xml:space="preserve">                    if (resolvedAddress.isEmpty()) {</w:t>
        <w:br/>
        <w:t xml:space="preserve">                        resolvedAddress = "TP.HCM";</w:t>
        <w:br/>
        <w:t xml:space="preserve">                    }</w:t>
        <w:br/>
        <w:t xml:space="preserve">                    KhachHang updatedKh = new KhachHang(</w:t>
        <w:br/>
        <w:t xml:space="preserve">                            kh.getMaKH(), kh.getTenKH(), kh.getCmnd(), kh.getGioiTinh(), resolvedAddress</w:t>
        <w:br/>
        <w:t xml:space="preserve">                    );</w:t>
        <w:br/>
        <w:t xml:space="preserve">                    virtualKhachHang.set(i, updatedKh);</w:t>
        <w:br/>
        <w:t xml:space="preserve">                    dongBoKhachHangTrongVirtualMuaXe(updatedKh);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    String resolvedAddress = diaChiMoi.isEmpty() ? "TP.HCM" : diaChiMoi;</w:t>
        <w:br/>
        <w:t xml:space="preserve">            KhachHang newKh = new KhachHang(</w:t>
        <w:br/>
        <w:t xml:space="preserve">                    kh.getMaKH(), kh.getTenKH(), kh.getCmnd(), kh.getGioiTinh(), resolvedAddress</w:t>
        <w:br/>
        <w:t xml:space="preserve">            );</w:t>
        <w:br/>
        <w:t xml:space="preserve">            virtualKhachHang.add(newKh);</w:t>
        <w:br/>
        <w:t xml:space="preserve">            dongBoKhachHangTrongVirtualMuaXe(newKh);</w:t>
        <w:br/>
        <w:t xml:space="preserve">            return;</w:t>
        <w:br/>
        <w:t xml:space="preserve">        }</w:t>
        <w:br/>
        <w:br/>
        <w:t xml:space="preserve">        String cleanMa = sanitizeSqlLiteral(kh.getMaKH());</w:t>
        <w:br/>
        <w:t xml:space="preserve">        String cleanCmnd = sanitizeSqlLiteral(kh.getCmnd());</w:t>
        <w:br/>
        <w:t xml:space="preserve">        if (Boolean.TRUE.equals(useSqlcmdBackend)) {</w:t>
        <w:br/>
        <w:t xml:space="preserve">            String updateDiaChiClause = diaChiMoi.isEmpty()</w:t>
        <w:br/>
        <w:t xml:space="preserve">                    ? ""</w:t>
        <w:br/>
        <w:t xml:space="preserve">                    : ", DiaChi = " + toNCharExpr(diaChiMoi);</w:t>
        <w:br/>
        <w:t xml:space="preserve">            String insertDiaChiExpr = toNCharExpr(diaChiMoi.isEmpty() ? "TP.HCM" : diaChiMoi);</w:t>
        <w:br/>
        <w:t xml:space="preserve">            String sql = "IF EXISTS (SELECT 1 FROM dbo.Khach_Hang WHERE MaKH = '" + cleanMa + "') "</w:t>
        <w:br/>
        <w:t xml:space="preserve">                    + "UPDATE dbo.Khach_Hang SET TenKH = " + toNCharExpr(kh.getTenKH())</w:t>
        <w:br/>
        <w:t xml:space="preserve">                    + ", CMND = '" + cleanCmnd + "', GioiTinh = " + toNCharExpr(kh.getGioiTinh())</w:t>
        <w:br/>
        <w:t xml:space="preserve">                    + updateDiaChiClause</w:t>
        <w:br/>
        <w:t xml:space="preserve">                    + " WHERE MaKH = '" + cleanMa + "' "</w:t>
        <w:br/>
        <w:t xml:space="preserve">                    + "ELSE INSERT INTO dbo.Khach_Hang (MaKH, TenKH, CMND, GioiTinh, DiaChi) VALUES ('"</w:t>
        <w:br/>
        <w:t xml:space="preserve">                    + cleanMa + "', " + toNCharExpr(kh.getTenKH()) + ", '" + cleanCmnd + "', "</w:t>
        <w:br/>
        <w:t xml:space="preserve">                    + toNCharExpr(kh.getGioiTinh()) + ", "</w:t>
        <w:br/>
        <w:t xml:space="preserve">                    + insertDiaChiExpr + ");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br/>
        <w:t xml:space="preserve">        Connection c = null;</w:t>
        <w:br/>
        <w:t xml:space="preserve">        PreparedStatement checkPs = null;</w:t>
        <w:br/>
        <w:t xml:space="preserve">        ResultSet rs = null;</w:t>
        <w:br/>
        <w:t xml:space="preserve">        PreparedStatement actionPs = null;</w:t>
        <w:br/>
        <w:t xml:space="preserve">        try {</w:t>
        <w:br/>
        <w:t xml:space="preserve">            c = openJdbc();</w:t>
        <w:br/>
        <w:t xml:space="preserve">            checkPs = c.prepareStatement("SELECT DiaChi FROM dbo.Khach_Hang WHERE MaKH = ?");</w:t>
        <w:br/>
        <w:t xml:space="preserve">            checkPs.setString(1, kh.getMaKH());</w:t>
        <w:br/>
        <w:t xml:space="preserve">            rs = checkPs.executeQuery();</w:t>
        <w:br/>
        <w:t xml:space="preserve">            boolean exists = false;</w:t>
        <w:br/>
        <w:t xml:space="preserve">            String existingDiaChi = "";</w:t>
        <w:br/>
        <w:t xml:space="preserve">            if (rs.next()) {</w:t>
        <w:br/>
        <w:t xml:space="preserve">                exists = true;</w:t>
        <w:br/>
        <w:t xml:space="preserve">                existingDiaChi = rs.getString(1) == null ? "" : rs.getString(1).trim();</w:t>
        <w:br/>
        <w:t xml:space="preserve">            }</w:t>
        <w:br/>
        <w:t xml:space="preserve">            if (exists) {</w:t>
        <w:br/>
        <w:t xml:space="preserve">                String finalDiaChi = diaChiMoi.isEmpty()</w:t>
        <w:br/>
        <w:t xml:space="preserve">                        ? (existingDiaChi.isEmpty() ? "TP.HCM" : existingDiaChi)</w:t>
        <w:br/>
        <w:t xml:space="preserve">                        : diaChiMoi;</w:t>
        <w:br/>
        <w:t xml:space="preserve">                actionPs = c.prepareStatement(</w:t>
        <w:br/>
        <w:t xml:space="preserve">                        "UPDATE dbo.Khach_Hang SET TenKH=?, CMND=?, GioiTinh=?, DiaChi=? WHERE MaKH=?"</w:t>
        <w:br/>
        <w:t xml:space="preserve">                );</w:t>
        <w:br/>
        <w:t xml:space="preserve">                actionPs.setString(1, kh.getTenKH());</w:t>
        <w:br/>
        <w:t xml:space="preserve">                actionPs.setString(2, kh.getCmnd());</w:t>
        <w:br/>
        <w:t xml:space="preserve">                actionPs.setString(3, kh.getGioiTinh());</w:t>
        <w:br/>
        <w:t xml:space="preserve">                actionPs.setString(4, finalDiaChi);</w:t>
        <w:br/>
        <w:t xml:space="preserve">                actionPs.setString(5, kh.getMaKH());</w:t>
        <w:br/>
        <w:t xml:space="preserve">                actionPs.executeUpdate();</w:t>
        <w:br/>
        <w:t xml:space="preserve">            } else {</w:t>
        <w:br/>
        <w:t xml:space="preserve">                String finalDiaChi = diaChiMoi.isEmpty() ? "TP.HCM" : diaChiMoi;</w:t>
        <w:br/>
        <w:t xml:space="preserve">                actionPs = c.prepareStatement(</w:t>
        <w:br/>
        <w:t xml:space="preserve">                        "INSERT INTO dbo.Khach_Hang (MaKH, TenKH, CMND, GioiTinh, DiaChi) VALUES (?, ?, ?, ?, ?)"</w:t>
        <w:br/>
        <w:t xml:space="preserve">                );</w:t>
        <w:br/>
        <w:t xml:space="preserve">                actionPs.setString(1, kh.getMaKH());</w:t>
        <w:br/>
        <w:t xml:space="preserve">                actionPs.setString(2, kh.getTenKH());</w:t>
        <w:br/>
        <w:t xml:space="preserve">                actionPs.setString(3, kh.getCmnd());</w:t>
        <w:br/>
        <w:t xml:space="preserve">                actionPs.setString(4, kh.getGioiTinh());</w:t>
        <w:br/>
        <w:t xml:space="preserve">                actionPs.setString(5, finalDiaChi);</w:t>
        <w:br/>
        <w:t xml:space="preserve">                actionPs.executeUpdate();</w:t>
        <w:br/>
        <w:t xml:space="preserve">            }</w:t>
        <w:br/>
        <w:t xml:space="preserve">        } finally {</w:t>
        <w:br/>
        <w:t xml:space="preserve">            closeQuietly(rs);</w:t>
        <w:br/>
        <w:t xml:space="preserve">            closeQuietly(checkPs);</w:t>
        <w:br/>
        <w:t xml:space="preserve">            closeQuietly(actionPs);</w:t>
        <w:br/>
        <w:t xml:space="preserve">            closeQuietly(c);</w:t>
        <w:br/>
        <w:t xml:space="preserve">        }</w:t>
        <w:br/>
        <w:t xml:space="preserve">    }</w:t>
        <w:br/>
        <w:br/>
        <w:t xml:space="preserve">    private void dongBoKhachHangTrongVirtualMuaXe(KhachHang kh) {</w:t>
        <w:br/>
        <w:t xml:space="preserve">        for (int i = 0; i &lt; virtualMuaXe.size(); i++) {</w:t>
        <w:br/>
        <w:t xml:space="preserve">            ChiTietMuaXe ct = virtualMuaXe.get(i);</w:t>
        <w:br/>
        <w:t xml:space="preserve">            if (ct.getMaKH().equalsIgnoreCase(kh.getMaKH())) {</w:t>
        <w:br/>
        <w:t xml:space="preserve">                ct.setTenKH(kh.getTenKH());</w:t>
        <w:br/>
        <w:t xml:space="preserve">                ct.setCmnd(kh.getCmnd());</w:t>
        <w:br/>
        <w:t xml:space="preserve">                ct.setGioiTinh(kh.getGioiTinh());</w:t>
        <w:br/>
        <w:t xml:space="preserve">                ct.setDiaChi(kh.getDiaChi());</w:t>
        <w:br/>
        <w:t xml:space="preserve">            }</w:t>
        <w:br/>
        <w:t xml:space="preserve">        }</w:t>
        <w:br/>
        <w:t xml:space="preserve">    }</w:t>
        <w:br/>
        <w:br/>
        <w:t xml:space="preserve">    public void themChiTietMuaXe(ChiTietMuaXe ct) throws SQLException {</w:t>
        <w:br/>
        <w:t xml:space="preserve">        String isoDate = chuyenSangIsoDate(ct.getNgayMua());</w:t>
        <w:br/>
        <w:t xml:space="preserve">        String normalizedNgay = chuanHoaNgayDdMmYyyy(ct.getNgayMua());</w:t>
        <w:br/>
        <w:t xml:space="preserve">        ct.setNgayMua(normalizedNgay);</w:t>
        <w:br/>
        <w:br/>
        <w:t xml:space="preserve">        luuHoacCapNhatKhachHang(new KhachHang(</w:t>
        <w:br/>
        <w:t xml:space="preserve">                ct.getMaKH(), ct.getTenKH(), ct.getCmnd(), ct.getGioiTinh(), ct.getDiaChi()</w:t>
        <w:br/>
        <w:t xml:space="preserve">        ));</w:t>
        <w:br/>
        <w:t xml:space="preserve">        if (!kiemTraKetNoi() || simulatedDatabaseMode) {</w:t>
        <w:br/>
        <w:t xml:space="preserve">            for (int i = 0; i &lt; virtualMuaXe.size(); i++) {</w:t>
        <w:br/>
        <w:t xml:space="preserve">                ChiTietMuaXe item = virtualMuaXe.get(i);</w:t>
        <w:br/>
        <w:t xml:space="preserve">                if (item.getMaKH().equalsIgnoreCase(ct.getMaKH())</w:t>
        <w:br/>
        <w:t xml:space="preserve">                        &amp;&amp; item.getMaXe().equalsIgnoreCase(ct.getMaXe())</w:t>
        <w:br/>
        <w:t xml:space="preserve">                        &amp;&amp; item.getNgayMua().equalsIgnoreCase(ct.getNgayMua())) {</w:t>
        <w:br/>
        <w:t xml:space="preserve">                    throw new SQLException("Khách hàng '" + ct.getMaKH() + "' đã có giao dịch mua xe '"</w:t>
        <w:br/>
        <w:t xml:space="preserve">                            + ct.getMaXe() + "' vào ngày " + ct.getNgayMua() + "!");</w:t>
        <w:br/>
        <w:t xml:space="preserve">                }</w:t>
        <w:br/>
        <w:t xml:space="preserve">            }</w:t>
        <w:br/>
        <w:t xml:space="preserve">            // Đồng bộ lại địa chỉ từ danh sách khách hàng nếu ct.diaChi đang để trống</w:t>
        <w:br/>
        <w:t xml:space="preserve">            if (ct.getDiaChi().isEmpty()) {</w:t>
        <w:br/>
        <w:t xml:space="preserve">                for (int i = 0; i &lt; virtualKhachHang.size(); i++) {</w:t>
        <w:br/>
        <w:t xml:space="preserve">                    if (virtualKhachHang.get(i).getMaKH().equalsIgnoreCase(ct.getMaKH())) {</w:t>
        <w:br/>
        <w:t xml:space="preserve">                        ct.setDiaChi(virtualKhachHang.get(i).getDiaChi());</w:t>
        <w:br/>
        <w:t xml:space="preserve">                        break;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    virtualMuaXe.add(ct);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sql = "INSERT INTO dbo.Mua_Xe (MaKH, MaXe, NgayMua, SoLuong, GhiChu) VALUES ('"</w:t>
        <w:br/>
        <w:t xml:space="preserve">                    + sanitizeSqlLiteral(ct.getMaKH()) + "', '"</w:t>
        <w:br/>
        <w:t xml:space="preserve">                    + sanitizeSqlLiteral(ct.getMaXe()) + "', '"</w:t>
        <w:br/>
        <w:t xml:space="preserve">                    + isoDate + "', "</w:t>
        <w:br/>
        <w:t xml:space="preserve">                    + ct.getSoLuong() + ", "</w:t>
        <w:br/>
        <w:t xml:space="preserve">                    + toNCharExpr(ct.getGhiChu()) + ");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String sql = "INSERT INTO dbo.Mua_Xe (MaKH, MaXe, NgayMua, SoLuong, GhiChu) VALUES (?, ?, ?, ?, ?)";</w:t>
        <w:br/>
        <w:t xml:space="preserve">        Connection c = null;</w:t>
        <w:br/>
        <w:t xml:space="preserve">        PreparedStatement ps = null;</w:t>
        <w:br/>
        <w:t xml:space="preserve">        try {</w:t>
        <w:br/>
        <w:t xml:space="preserve">            c = openJdbc();</w:t>
        <w:br/>
        <w:t xml:space="preserve">            ps = c.prepareStatement(sql);</w:t>
        <w:br/>
        <w:t xml:space="preserve">            ps.setString(1, ct.getMaKH());</w:t>
        <w:br/>
        <w:t xml:space="preserve">            ps.setString(2, ct.getMaXe());</w:t>
        <w:br/>
        <w:t xml:space="preserve">            ps.setString(3, isoDate);</w:t>
        <w:br/>
        <w:t xml:space="preserve">            ps.setInt(4, ct.getSoLuong());</w:t>
        <w:br/>
        <w:t xml:space="preserve">            ps.setString(5, ct.getGhiChu());</w:t>
        <w:br/>
        <w:t xml:space="preserve">            ps.executeUpdate();</w:t>
        <w:br/>
        <w:t xml:space="preserve">        } finally {</w:t>
        <w:br/>
        <w:t xml:space="preserve">            closeQuietly(ps);</w:t>
        <w:br/>
        <w:t xml:space="preserve">            closeQuietly(c);</w:t>
        <w:br/>
        <w:t xml:space="preserve">        }</w:t>
        <w:br/>
        <w:t xml:space="preserve">    }</w:t>
        <w:br/>
        <w:br/>
        <w:t xml:space="preserve">    public void suaChiTietMuaXe(String oldMaKH, String maXe, String oldNgayMua, ChiTietMuaXe updated) throws SQLException {</w:t>
        <w:br/>
        <w:t xml:space="preserve">        String oldIso = chuyenSangIsoDate(oldNgayMua);</w:t>
        <w:br/>
        <w:t xml:space="preserve">        String newIso = chuyenSangIsoDate(updated.getNgayMua());</w:t>
        <w:br/>
        <w:t xml:space="preserve">        String normalizedNewNgay = chuanHoaNgayDdMmYyyy(updated.getNgayMua());</w:t>
        <w:br/>
        <w:t xml:space="preserve">        updated.setNgayMua(normalizedNewNgay);</w:t>
        <w:br/>
        <w:br/>
        <w:t xml:space="preserve">        luuHoacCapNhatKhachHang(new KhachHang(</w:t>
        <w:br/>
        <w:t xml:space="preserve">                updated.getMaKH(), updated.getTenKH(), updated.getCmnd(), updated.getGioiTinh(), updated.getDiaChi()</w:t>
        <w:br/>
        <w:t xml:space="preserve">        ));</w:t>
        <w:br/>
        <w:t xml:space="preserve">        if (!kiemTraKetNoi() || simulatedDatabaseMode) {</w:t>
        <w:br/>
        <w:t xml:space="preserve">            for (int i = 0; i &lt; virtualMuaXe.size(); i++) {</w:t>
        <w:br/>
        <w:t xml:space="preserve">                ChiTietMuaXe item = virtualMuaXe.get(i);</w:t>
        <w:br/>
        <w:t xml:space="preserve">                if (item.getMaKH().equalsIgnoreCase(oldMaKH)</w:t>
        <w:br/>
        <w:t xml:space="preserve">                        &amp;&amp; item.getMaXe().equalsIgnoreCase(maXe)</w:t>
        <w:br/>
        <w:t xml:space="preserve">                        &amp;&amp; item.getNgayMua().equalsIgnoreCase(oldNgayMua)) {</w:t>
        <w:br/>
        <w:t xml:space="preserve">                    if (updated.getDiaChi().isEmpty()) {</w:t>
        <w:br/>
        <w:t xml:space="preserve">                        updated.setDiaChi(item.getDiaChi());</w:t>
        <w:br/>
        <w:t xml:space="preserve">                    }</w:t>
        <w:br/>
        <w:t xml:space="preserve">                    virtualMuaXe.set(i, updated);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sql = "UPDATE dbo.Mua_Xe SET MaKH = '" + sanitizeSqlLiteral(updated.getMaKH())</w:t>
        <w:br/>
        <w:t xml:space="preserve">                    + "', NgayMua = '" + newIso</w:t>
        <w:br/>
        <w:t xml:space="preserve">                    + "', SoLuong = " + updated.getSoLuong()</w:t>
        <w:br/>
        <w:t xml:space="preserve">                    + ", GhiChu = " + toNCharExpr(updated.getGhiChu())</w:t>
        <w:br/>
        <w:t xml:space="preserve">                    + " WHERE MaKH = '" + sanitizeSqlLiteral(oldMaKH)</w:t>
        <w:br/>
        <w:t xml:space="preserve">                    + "' AND MaXe = '" + sanitizeSqlLiteral(maXe)</w:t>
        <w:br/>
        <w:t xml:space="preserve">                    + "' AND NgayMua = '" + oldIso + "';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String sql = "UPDATE dbo.Mua_Xe SET MaKH=?, NgayMua=?, SoLuong=?, GhiChu=? WHERE MaKH=? AND MaXe=? AND NgayMua=?";</w:t>
        <w:br/>
        <w:t xml:space="preserve">        Connection c = null;</w:t>
        <w:br/>
        <w:t xml:space="preserve">        PreparedStatement ps = null;</w:t>
        <w:br/>
        <w:t xml:space="preserve">        try {</w:t>
        <w:br/>
        <w:t xml:space="preserve">            c = openJdbc();</w:t>
        <w:br/>
        <w:t xml:space="preserve">            ps = c.prepareStatement(sql);</w:t>
        <w:br/>
        <w:t xml:space="preserve">            ps.setString(1, updated.getMaKH());</w:t>
        <w:br/>
        <w:t xml:space="preserve">            ps.setString(2, newIso);</w:t>
        <w:br/>
        <w:t xml:space="preserve">            ps.setInt(3, updated.getSoLuong());</w:t>
        <w:br/>
        <w:t xml:space="preserve">            ps.setString(4, updated.getGhiChu());</w:t>
        <w:br/>
        <w:t xml:space="preserve">            ps.setString(5, oldMaKH);</w:t>
        <w:br/>
        <w:t xml:space="preserve">            ps.setString(6, maXe);</w:t>
        <w:br/>
        <w:t xml:space="preserve">            ps.setString(7, oldIso);</w:t>
        <w:br/>
        <w:t xml:space="preserve">            ps.executeUpdate();</w:t>
        <w:br/>
        <w:t xml:space="preserve">        } finally {</w:t>
        <w:br/>
        <w:t xml:space="preserve">            closeQuietly(ps);</w:t>
        <w:br/>
        <w:t xml:space="preserve">            closeQuietly(c);</w:t>
        <w:br/>
        <w:t xml:space="preserve">        }</w:t>
        <w:br/>
        <w:t xml:space="preserve">    }</w:t>
        <w:br/>
        <w:br/>
        <w:t xml:space="preserve">    public void xoaChiTietMuaXe(String maKH, String maXe, String ngayMua) throws SQLException {</w:t>
        <w:br/>
        <w:t xml:space="preserve">        String isoDate = chuyenSangIsoDate(ngayMua);</w:t>
        <w:br/>
        <w:t xml:space="preserve">        if (!kiemTraKetNoi() || simulatedDatabaseMode) {</w:t>
        <w:br/>
        <w:t xml:space="preserve">            for (int i = virtualMuaXe.size() - 1; i &gt;= 0; i--) {</w:t>
        <w:br/>
        <w:t xml:space="preserve">                ChiTietMuaXe item = virtualMuaXe.get(i);</w:t>
        <w:br/>
        <w:t xml:space="preserve">                if (item.getMaKH().equalsIgnoreCase(maKH)</w:t>
        <w:br/>
        <w:t xml:space="preserve">                        &amp;&amp; item.getMaXe().equalsIgnoreCase(maXe)</w:t>
        <w:br/>
        <w:t xml:space="preserve">                        &amp;&amp; item.getNgayMua().equalsIgnoreCase(ngayMua)) {</w:t>
        <w:br/>
        <w:t xml:space="preserve">                    virtualMuaXe.remove(i);</w:t>
        <w:br/>
        <w:t xml:space="preserve">                    return;</w:t>
        <w:br/>
        <w:t xml:space="preserve">                }</w:t>
        <w:br/>
        <w:t xml:space="preserve">            }</w:t>
        <w:br/>
        <w:t xml:space="preserve">            return;</w:t>
        <w:br/>
        <w:t xml:space="preserve">        }</w:t>
        <w:br/>
        <w:t xml:space="preserve">        if (Boolean.TRUE.equals(useSqlcmdBackend)) {</w:t>
        <w:br/>
        <w:t xml:space="preserve">            String sql = "DELETE FROM dbo.Mua_Xe WHERE MaKH = '" + sanitizeSqlLiteral(maKH)</w:t>
        <w:br/>
        <w:t xml:space="preserve">                    + "' AND MaXe = '" + sanitizeSqlLiteral(maXe)</w:t>
        <w:br/>
        <w:t xml:space="preserve">                    + "' AND NgayMua = '" + isoDate + "'; SELECT 'OK'";</w:t>
        <w:br/>
        <w:t xml:space="preserve">            sqlcmdSingleValue(sql);</w:t>
        <w:br/>
        <w:t xml:space="preserve">            return;</w:t>
        <w:br/>
        <w:t xml:space="preserve">        }</w:t>
        <w:br/>
        <w:t xml:space="preserve">        String sql = "DELETE FROM dbo.Mua_Xe WHERE MaKH=? AND MaXe=? AND NgayMua=?";</w:t>
        <w:br/>
        <w:t xml:space="preserve">        Connection c = null;</w:t>
        <w:br/>
        <w:t xml:space="preserve">        PreparedStatement ps = null;</w:t>
        <w:br/>
        <w:t xml:space="preserve">        try {</w:t>
        <w:br/>
        <w:t xml:space="preserve">            c = openJdbc();</w:t>
        <w:br/>
        <w:t xml:space="preserve">            ps = c.prepareStatement(sql);</w:t>
        <w:br/>
        <w:t xml:space="preserve">            ps.setString(1, maKH);</w:t>
        <w:br/>
        <w:t xml:space="preserve">            ps.setString(2, maXe);</w:t>
        <w:br/>
        <w:t xml:space="preserve">            ps.setString(3, isoDate);</w:t>
        <w:br/>
        <w:t xml:space="preserve">            ps.executeUpdate();</w:t>
        <w:br/>
        <w:t xml:space="preserve">        } finally {</w:t>
        <w:br/>
        <w:t xml:space="preserve">            closeQuietly(ps);</w:t>
        <w:br/>
        <w:t xml:space="preserve">            closeQuietly(c);</w:t>
        <w:br/>
        <w:t xml:space="preserve">        }</w:t>
        <w:br/>
        <w:t xml:space="preserve">    }</w:t>
        <w:br/>
        <w:br/>
        <w:t xml:space="preserve">    public static String chuyenSangIsoDate(String ddMMyyyy) throws SQLException {</w:t>
        <w:br/>
        <w:t xml:space="preserve">        if (ddMMyyyy == null || ddMMyyyy.trim().isEmpty()) {</w:t>
        <w:br/>
        <w:t xml:space="preserve">            throw new SQLException("Ngày mua không được để trống!");</w:t>
        <w:br/>
        <w:t xml:space="preserve">        }</w:t>
        <w:br/>
        <w:t xml:space="preserve">        try {</w:t>
        <w:br/>
        <w:t xml:space="preserve">            SimpleDateFormat inFmt = new SimpleDateFormat("dd/MM/yyyy");</w:t>
        <w:br/>
        <w:t xml:space="preserve">            inFmt.setLenient(false);</w:t>
        <w:br/>
        <w:t xml:space="preserve">            Date parsed = inFmt.parse(ddMMyyyy.trim());</w:t>
        <w:br/>
        <w:t xml:space="preserve">            return new SimpleDateFormat("yyyy-MM-dd").format(parsed);</w:t>
        <w:br/>
        <w:t xml:space="preserve">        } catch (ParseException e) {</w:t>
        <w:br/>
        <w:t xml:space="preserve">            throw new SQLException("Ngày mua không đúng định dạng dd/MM/yyyy: " + ddMMyyyy);</w:t>
        <w:br/>
        <w:t xml:space="preserve">        }</w:t>
        <w:br/>
        <w:t xml:space="preserve">    }</w:t>
        <w:br/>
        <w:br/>
        <w:t xml:space="preserve">    public static String chuanHoaNgayDdMmYyyy(String ddMMyyyy) throws SQLException {</w:t>
        <w:br/>
        <w:t xml:space="preserve">        if (ddMMyyyy == null || ddMMyyyy.trim().isEmpty()) {</w:t>
        <w:br/>
        <w:t xml:space="preserve">            throw new SQLException("Ngày mua không được để trống!");</w:t>
        <w:br/>
        <w:t xml:space="preserve">        }</w:t>
        <w:br/>
        <w:t xml:space="preserve">        try {</w:t>
        <w:br/>
        <w:t xml:space="preserve">            SimpleDateFormat inFmt = new SimpleDateFormat("dd/MM/yyyy");</w:t>
        <w:br/>
        <w:t xml:space="preserve">            inFmt.setLenient(false);</w:t>
        <w:br/>
        <w:t xml:space="preserve">            Date parsed = inFmt.parse(ddMMyyyy.trim());</w:t>
        <w:br/>
        <w:t xml:space="preserve">            return new SimpleDateFormat("dd/MM/yyyy").format(parsed);</w:t>
        <w:br/>
        <w:t xml:space="preserve">        } catch (ParseException e) {</w:t>
        <w:br/>
        <w:t xml:space="preserve">            throw new SQLException("Ngày mua không đúng định dạng dd/MM/yyyy: " + ddMMyyyy);</w:t>
        <w:br/>
        <w:t xml:space="preserve">        }</w:t>
        <w:br/>
        <w:t xml:space="preserve">    }</w:t>
        <w:br/>
        <w:br/>
        <w:t xml:space="preserve">    private Connection openJdbc() throws SQLException {</w:t>
        <w:br/>
        <w:t xml:space="preserve">        if (username.isEmpty()) {</w:t>
        <w:br/>
        <w:t xml:space="preserve">            return DriverManager.getConnection(jdbcUrl);</w:t>
        <w:br/>
        <w:t xml:space="preserve">        }</w:t>
        <w:br/>
        <w:t xml:space="preserve">        return DriverManager.getConnection(jdbcUrl, username, password);</w:t>
        <w:br/>
        <w:t xml:space="preserve">    }</w:t>
        <w:br/>
        <w:br/>
        <w:t xml:space="preserve">    private static void closeQuietly(AutoCloseable resource) {</w:t>
        <w:br/>
        <w:t xml:space="preserve">        if (resource != null) {</w:t>
        <w:br/>
        <w:t xml:space="preserve">            try {</w:t>
        <w:br/>
        <w:t xml:space="preserve">                resource.close();</w:t>
        <w:br/>
        <w:t xml:space="preserve">            } catch (Exception ignored) {</w:t>
        <w:br/>
        <w:t xml:space="preserve">            }</w:t>
        <w:br/>
        <w:t xml:space="preserve">        }</w:t>
        <w:br/>
        <w:t xml:space="preserve">    }</w:t>
        <w:br/>
        <w:br/>
        <w:t xml:space="preserve">    private static String hexCol(String colName) {</w:t>
        <w:br/>
        <w:t xml:space="preserve">        return "CONVERT(varchar(400), CONVERT(varbinary(200), " + colName + "), 2)";</w:t>
        <w:br/>
        <w:t xml:space="preserve">    }</w:t>
        <w:br/>
        <w:br/>
        <w:t xml:space="preserve">    private static String sanitizeSqlLiteral(String val) {</w:t>
        <w:br/>
        <w:t xml:space="preserve">        return val == null ? "" : val.trim().replace("'", "''");</w:t>
        <w:br/>
        <w:t xml:space="preserve">    }</w:t>
        <w:br/>
        <w:br/>
        <w:t xml:space="preserve">    private static String toNCharExpr(String value) {</w:t>
        <w:br/>
        <w:t xml:space="preserve">        if (value == null || value.isEmpty()) {</w:t>
        <w:br/>
        <w:t xml:space="preserve">            return "N''";</w:t>
        <w:br/>
        <w:t xml:space="preserve">        }</w:t>
        <w:br/>
        <w:t xml:space="preserve">        StringBuilder sb = new StringBuilder();</w:t>
        <w:br/>
        <w:t xml:space="preserve">        for (int i = 0; i &lt; value.length(); i++) {</w:t>
        <w:br/>
        <w:t xml:space="preserve">            if (i &gt; 0) {</w:t>
        <w:br/>
        <w:t xml:space="preserve">                sb.append('+');</w:t>
        <w:br/>
        <w:t xml:space="preserve">            }</w:t>
        <w:br/>
        <w:t xml:space="preserve">            sb.append("NCHAR(").append((int) value.charAt(i)).append(')');</w:t>
        <w:br/>
        <w:t xml:space="preserve">        }</w:t>
        <w:br/>
        <w:t xml:space="preserve">        return sb.toString();</w:t>
        <w:br/>
        <w:t xml:space="preserve">    }</w:t>
        <w:br/>
        <w:br/>
        <w:t xml:space="preserve">    private static String decodeHexUnicode(String hex) {</w:t>
        <w:br/>
        <w:t xml:space="preserve">        if (hex == null || hex.isEmpty()) {</w:t>
        <w:br/>
        <w:t xml:space="preserve">            return "";</w:t>
        <w:br/>
        <w:t xml:space="preserve">        }</w:t>
        <w:br/>
        <w:t xml:space="preserve">        byte[] bytes = new byte[hex.length() / 2];</w:t>
        <w:br/>
        <w:t xml:space="preserve">        for (int i = 0; i &lt; bytes.length; i++) {</w:t>
        <w:br/>
        <w:t xml:space="preserve">            int hi = Character.digit(hex.charAt(i * 2), 16);</w:t>
        <w:br/>
        <w:t xml:space="preserve">            int lo = Character.digit(hex.charAt(i * 2 + 1), 16);</w:t>
        <w:br/>
        <w:t xml:space="preserve">            bytes[i] = (byte) ((hi &lt;&lt; 4) | lo);</w:t>
        <w:br/>
        <w:t xml:space="preserve">        }</w:t>
        <w:br/>
        <w:t xml:space="preserve">        return new String(bytes, StandardCharsets.UTF_16LE);</w:t>
        <w:br/>
        <w:t xml:space="preserve">    }</w:t>
        <w:br/>
        <w:br/>
        <w:t xml:space="preserve">    private String sqlcmdSingleValue(String sql) throws SQLException {</w:t>
        <w:br/>
        <w:t xml:space="preserve">        List&lt;String[]&gt; rows = sqlcmdQuery(sql, 1);</w:t>
        <w:br/>
        <w:t xml:space="preserve">        if (rows.isEmpty()) {</w:t>
        <w:br/>
        <w:t xml:space="preserve">            throw new SQLException("SQL Server không trả về dữ liệu.");</w:t>
        <w:br/>
        <w:t xml:space="preserve">        }</w:t>
        <w:br/>
        <w:t xml:space="preserve">        return rows.get(0)[0];</w:t>
        <w:br/>
        <w:t xml:space="preserve">    }</w:t>
        <w:br/>
        <w:br/>
        <w:t xml:space="preserve">    private List&lt;String[]&gt; sqlcmdQuery(String sql, int expectedCols) throws SQLException {</w:t>
        <w:br/>
        <w:t xml:space="preserve">        String fullQuery = "SET NOCOUNT ON; SET XACT_ABORT ON; " + sql;</w:t>
        <w:br/>
        <w:t xml:space="preserve">        List&lt;String&gt; cmd = new ArrayList&lt;String&gt;();</w:t>
        <w:br/>
        <w:t xml:space="preserve">        cmd.add("sqlcmd");</w:t>
        <w:br/>
        <w:t xml:space="preserve">        cmd.add("-S");</w:t>
        <w:br/>
        <w:t xml:space="preserve">        cmd.add(activeSqlcmdServer);</w:t>
        <w:br/>
        <w:t xml:space="preserve">        cmd.add("-C");</w:t>
        <w:br/>
        <w:t xml:space="preserve">        if (!username.isEmpty()) {</w:t>
        <w:br/>
        <w:t xml:space="preserve">            cmd.add("-U");</w:t>
        <w:br/>
        <w:t xml:space="preserve">            cmd.add(username);</w:t>
        <w:br/>
        <w:t xml:space="preserve">            cmd.add("-P");</w:t>
        <w:br/>
        <w:t xml:space="preserve">            cmd.add(password);</w:t>
        <w:br/>
        <w:t xml:space="preserve">        }</w:t>
        <w:br/>
        <w:t xml:space="preserve">        cmd.add("-d");</w:t>
        <w:br/>
        <w:t xml:space="preserve">        cmd.add("QLMuaBanXe");</w:t>
        <w:br/>
        <w:t xml:space="preserve">        cmd.add("-W");</w:t>
        <w:br/>
        <w:t xml:space="preserve">        cmd.add("-h");</w:t>
        <w:br/>
        <w:t xml:space="preserve">        cmd.add("-1");</w:t>
        <w:br/>
        <w:t xml:space="preserve">        cmd.add("-s");</w:t>
        <w:br/>
        <w:t xml:space="preserve">        cmd.add("|");</w:t>
        <w:br/>
        <w:t xml:space="preserve">        cmd.add("-Q");</w:t>
        <w:br/>
        <w:t xml:space="preserve">        cmd.add(fullQuery);</w:t>
        <w:br/>
        <w:br/>
        <w:t xml:space="preserve">        ProcessBuilder pb = new ProcessBuilder(cmd);</w:t>
        <w:br/>
        <w:t xml:space="preserve">        pb.redirectErrorStream(true);</w:t>
        <w:br/>
        <w:t xml:space="preserve">        try {</w:t>
        <w:br/>
        <w:t xml:space="preserve">            Process proc = pb.start();</w:t>
        <w:br/>
        <w:t xml:space="preserve">            ByteArrayOutputStream buffer = new ByteArrayOutputStream();</w:t>
        <w:br/>
        <w:t xml:space="preserve">            InputStream in = null;</w:t>
        <w:br/>
        <w:t xml:space="preserve">            try {</w:t>
        <w:br/>
        <w:t xml:space="preserve">                in = proc.getInputStream();</w:t>
        <w:br/>
        <w:t xml:space="preserve">                byte[] chunk = new byte[4096];</w:t>
        <w:br/>
        <w:t xml:space="preserve">                int read;</w:t>
        <w:br/>
        <w:t xml:space="preserve">                while ((read = in.read(chunk)) != -1) {</w:t>
        <w:br/>
        <w:t xml:space="preserve">                    buffer.write(chunk, 0, read);</w:t>
        <w:br/>
        <w:t xml:space="preserve">                }</w:t>
        <w:br/>
        <w:t xml:space="preserve">            } finally {</w:t>
        <w:br/>
        <w:t xml:space="preserve">                closeQuietly(in);</w:t>
        <w:br/>
        <w:t xml:space="preserve">            }</w:t>
        <w:br/>
        <w:t xml:space="preserve">            boolean finished = proc.waitFor(10, TimeUnit.SECONDS);</w:t>
        <w:br/>
        <w:t xml:space="preserve">            if (!finished) {</w:t>
        <w:br/>
        <w:t xml:space="preserve">                proc.destroyForcibly();</w:t>
        <w:br/>
        <w:t xml:space="preserve">                throw new SQLException("Quá thời gian chờ kết nối SQL Server.");</w:t>
        <w:br/>
        <w:t xml:space="preserve">            }</w:t>
        <w:br/>
        <w:t xml:space="preserve">            String out = new String(buffer.toByteArray(), StandardCharsets.UTF_8).trim();</w:t>
        <w:br/>
        <w:t xml:space="preserve">            if (proc.exitValue() != 0 || out.contains("Msg ")) {</w:t>
        <w:br/>
        <w:t xml:space="preserve">                throw new SQLException("Lỗi SQL Server: " + out);</w:t>
        <w:br/>
        <w:t xml:space="preserve">            }</w:t>
        <w:br/>
        <w:t xml:space="preserve">            List&lt;String[]&gt; rows = new ArrayList&lt;String[]&gt;();</w:t>
        <w:br/>
        <w:t xml:space="preserve">            if (out.isEmpty()) {</w:t>
        <w:br/>
        <w:t xml:space="preserve">                return rows;</w:t>
        <w:br/>
        <w:t xml:space="preserve">            }</w:t>
        <w:br/>
        <w:t xml:space="preserve">            String[] lines = out.split("\\R");</w:t>
        <w:br/>
        <w:t xml:space="preserve">            for (int i = 0; i &lt; lines.length; i++) {</w:t>
        <w:br/>
        <w:t xml:space="preserve">                String trimmed = lines[i].trim();</w:t>
        <w:br/>
        <w:t xml:space="preserve">                if (trimmed.isEmpty()) {</w:t>
        <w:br/>
        <w:t xml:space="preserve">                    continue;</w:t>
        <w:br/>
        <w:t xml:space="preserve">                }</w:t>
        <w:br/>
        <w:t xml:space="preserve">                String[] parts = trimmed.split("\\|", -1);</w:t>
        <w:br/>
        <w:t xml:space="preserve">                if (parts.length == expectedCols) {</w:t>
        <w:br/>
        <w:t xml:space="preserve">                    for (int j = 0; j &lt; parts.length; j++) {</w:t>
        <w:br/>
        <w:t xml:space="preserve">                        parts[j] = parts[j].trim();</w:t>
        <w:br/>
        <w:t xml:space="preserve">                    }</w:t>
        <w:br/>
        <w:t xml:space="preserve">                    rows.add(parts);</w:t>
        <w:br/>
        <w:t xml:space="preserve">                }</w:t>
        <w:br/>
        <w:t xml:space="preserve">            }</w:t>
        <w:br/>
        <w:t xml:space="preserve">            return rows;</w:t>
        <w:br/>
        <w:t xml:space="preserve">        } catch (SQLException e) {</w:t>
        <w:br/>
        <w:t xml:space="preserve">            throw e;</w:t>
        <w:br/>
        <w:t xml:space="preserve">        } catch (Exception e) {</w:t>
        <w:br/>
        <w:t xml:space="preserve">            throw new SQLException("Không thể thực thi sqlcmd: " + e.getMessage(), e);</w:t>
        <w:br/>
        <w:t xml:space="preserve">        }</w:t>
        <w:br/>
        <w:t xml:space="preserve">    }</w:t>
        <w:br/>
        <w:t>}</w:t>
        <w:br/>
        <w:br/>
        <w:t>/**</w:t>
        <w:br/>
        <w:t xml:space="preserve"> * Lớp thực thể ChiTietMuaXe kết hợp thông tin bảng Mua_Xe với Khach_Hang và Xe</w:t>
        <w:br/>
        <w:t xml:space="preserve"> * để hiển thị lên Khung hiển thị dữ liệu chi tiết và Cửa sổ Báo cáo.</w:t>
        <w:br/>
        <w:t xml:space="preserve"> */</w:t>
        <w:br/>
        <w:t>class ChiTietMuaXe {</w:t>
        <w:br/>
        <w:t xml:space="preserve">    private String maKH;</w:t>
        <w:br/>
        <w:t xml:space="preserve">    private String tenKH;</w:t>
        <w:br/>
        <w:t xml:space="preserve">    private String cmnd;</w:t>
        <w:br/>
        <w:t xml:space="preserve">    private String gioiTinh;</w:t>
        <w:br/>
        <w:t xml:space="preserve">    private String diaChi;</w:t>
        <w:br/>
        <w:t xml:space="preserve">    private String maXe;</w:t>
        <w:br/>
        <w:t xml:space="preserve">    private String ngayMua; // Định dạng dd/MM/yyyy</w:t>
        <w:br/>
        <w:t xml:space="preserve">    private int soLuong;</w:t>
        <w:br/>
        <w:t xml:space="preserve">    private long donGiaXe;</w:t>
        <w:br/>
        <w:t xml:space="preserve">    private String ghiChu;</w:t>
        <w:br/>
        <w:br/>
        <w:t xml:space="preserve">    public ChiTietMuaXe() {</w:t>
        <w:br/>
        <w:t xml:space="preserve">        this.maKH = "";</w:t>
        <w:br/>
        <w:t xml:space="preserve">        this.tenKH = "";</w:t>
        <w:br/>
        <w:t xml:space="preserve">        this.cmnd = "";</w:t>
        <w:br/>
        <w:t xml:space="preserve">        this.gioiTinh = "Nam";</w:t>
        <w:br/>
        <w:t xml:space="preserve">        this.diaChi = "";</w:t>
        <w:br/>
        <w:t xml:space="preserve">        this.maXe = "";</w:t>
        <w:br/>
        <w:t xml:space="preserve">        this.ngayMua = "28/10/2011";</w:t>
        <w:br/>
        <w:t xml:space="preserve">        this.soLuong = 1;</w:t>
        <w:br/>
        <w:t xml:space="preserve">        this.donGiaXe = 0L;</w:t>
        <w:br/>
        <w:t xml:space="preserve">        this.ghiChu = "";</w:t>
        <w:br/>
        <w:t xml:space="preserve">    }</w:t>
        <w:br/>
        <w:br/>
        <w:t xml:space="preserve">    public ChiTietMuaXe(String maKH, String tenKH, String cmnd, String gioiTinh, String diaChi,</w:t>
        <w:br/>
        <w:t xml:space="preserve">                        String maXe, String ngayMua, int soLuong, long donGiaXe, String ghiChu) {</w:t>
        <w:br/>
        <w:t xml:space="preserve">        this.maKH = maKH == null ? "" : maKH.trim();</w:t>
        <w:br/>
        <w:t xml:space="preserve">        this.tenKH = tenKH == null ? "" : tenKH.trim();</w:t>
        <w:br/>
        <w:t xml:space="preserve">        this.cmnd = cmnd == null ? "" : cmnd.trim();</w:t>
        <w:br/>
        <w:t xml:space="preserve">        this.gioiTinh = gioiTinh == null ? "Nam" : gioiTinh.trim();</w:t>
        <w:br/>
        <w:t xml:space="preserve">        this.diaChi = diaChi == null ? "" : diaChi.trim();</w:t>
        <w:br/>
        <w:t xml:space="preserve">        this.maXe = maXe == null ? "" : maXe.trim();</w:t>
        <w:br/>
        <w:t xml:space="preserve">        this.ngayMua = ngayMua == null ? "" : ngayMua.trim();</w:t>
        <w:br/>
        <w:t xml:space="preserve">        this.soLuong = soLuong;</w:t>
        <w:br/>
        <w:t xml:space="preserve">        this.donGiaXe = donGiaXe;</w:t>
        <w:br/>
        <w:t xml:space="preserve">        this.ghiChu = ghiChu == null ? "" : ghiChu.trim();</w:t>
        <w:br/>
        <w:t xml:space="preserve">    }</w:t>
        <w:br/>
        <w:br/>
        <w:t xml:space="preserve">    public String getMaKH() {</w:t>
        <w:br/>
        <w:t xml:space="preserve">        return maKH;</w:t>
        <w:br/>
        <w:t xml:space="preserve">    }</w:t>
        <w:br/>
        <w:br/>
        <w:t xml:space="preserve">    public void setMaKH(String maKH) {</w:t>
        <w:br/>
        <w:t xml:space="preserve">        this.maKH = maKH == null ? "" : maKH.trim();</w:t>
        <w:br/>
        <w:t xml:space="preserve">    }</w:t>
        <w:br/>
        <w:br/>
        <w:t xml:space="preserve">    public String getTenKH() {</w:t>
        <w:br/>
        <w:t xml:space="preserve">        return tenKH;</w:t>
        <w:br/>
        <w:t xml:space="preserve">    }</w:t>
        <w:br/>
        <w:br/>
        <w:t xml:space="preserve">    public void setTenKH(String tenKH) {</w:t>
        <w:br/>
        <w:t xml:space="preserve">        this.tenKH = tenKH == null ? "" : tenKH.trim();</w:t>
        <w:br/>
        <w:t xml:space="preserve">    }</w:t>
        <w:br/>
        <w:br/>
        <w:t xml:space="preserve">    public String getCmnd() {</w:t>
        <w:br/>
        <w:t xml:space="preserve">        return cmnd;</w:t>
        <w:br/>
        <w:t xml:space="preserve">    }</w:t>
        <w:br/>
        <w:br/>
        <w:t xml:space="preserve">    public void setCmnd(String cmnd) {</w:t>
        <w:br/>
        <w:t xml:space="preserve">        this.cmnd = cmnd == null ? "" : cmnd.trim();</w:t>
        <w:br/>
        <w:t xml:space="preserve">    }</w:t>
        <w:br/>
        <w:br/>
        <w:t xml:space="preserve">    public String getGioiTinh() {</w:t>
        <w:br/>
        <w:t xml:space="preserve">        return gioiTinh;</w:t>
        <w:br/>
        <w:t xml:space="preserve">    }</w:t>
        <w:br/>
        <w:br/>
        <w:t xml:space="preserve">    public void setGioiTinh(String gioiTinh) {</w:t>
        <w:br/>
        <w:t xml:space="preserve">        this.gioiTinh = gioiTinh == null ? "Nam" : gioiTinh.trim();</w:t>
        <w:br/>
        <w:t xml:space="preserve">    }</w:t>
        <w:br/>
        <w:br/>
        <w:t xml:space="preserve">    public String getDiaChi() {</w:t>
        <w:br/>
        <w:t xml:space="preserve">        return diaChi;</w:t>
        <w:br/>
        <w:t xml:space="preserve">    }</w:t>
        <w:br/>
        <w:br/>
        <w:t xml:space="preserve">    public void setDiaChi(String diaChi) {</w:t>
        <w:br/>
        <w:t xml:space="preserve">        this.diaChi = diaChi == null ? "" : diaChi.trim();</w:t>
        <w:br/>
        <w:t xml:space="preserve">    }</w:t>
        <w:br/>
        <w:br/>
        <w:t xml:space="preserve">    public String getMaXe() {</w:t>
        <w:br/>
        <w:t xml:space="preserve">        return maXe;</w:t>
        <w:br/>
        <w:t xml:space="preserve">    }</w:t>
        <w:br/>
        <w:br/>
        <w:t xml:space="preserve">    public void setMaXe(String maXe) {</w:t>
        <w:br/>
        <w:t xml:space="preserve">        this.maXe = maXe == null ? "" : maXe.trim();</w:t>
        <w:br/>
        <w:t xml:space="preserve">    }</w:t>
        <w:br/>
        <w:br/>
        <w:t xml:space="preserve">    public String getNgayMua() {</w:t>
        <w:br/>
        <w:t xml:space="preserve">        return ngayMua;</w:t>
        <w:br/>
        <w:t xml:space="preserve">    }</w:t>
        <w:br/>
        <w:br/>
        <w:t xml:space="preserve">    public void setNgayMua(String ngayMua) {</w:t>
        <w:br/>
        <w:t xml:space="preserve">        this.ngayMua = ngayMua == null ? "" : ngayMua.trim();</w:t>
        <w:br/>
        <w:t xml:space="preserve">    }</w:t>
        <w:br/>
        <w:br/>
        <w:t xml:space="preserve">    public int getSoLuong() {</w:t>
        <w:br/>
        <w:t xml:space="preserve">        return soLuong;</w:t>
        <w:br/>
        <w:t xml:space="preserve">    }</w:t>
        <w:br/>
        <w:br/>
        <w:t xml:space="preserve">    public void setSoLuong(int soLuong) {</w:t>
        <w:br/>
        <w:t xml:space="preserve">        this.soLuong = soLuong;</w:t>
        <w:br/>
        <w:t xml:space="preserve">    }</w:t>
        <w:br/>
        <w:br/>
        <w:t xml:space="preserve">    public long getDonGiaXe() {</w:t>
        <w:br/>
        <w:t xml:space="preserve">        return donGiaXe;</w:t>
        <w:br/>
        <w:t xml:space="preserve">    }</w:t>
        <w:br/>
        <w:br/>
        <w:t xml:space="preserve">    public void setDonGiaXe(long donGiaXe) {</w:t>
        <w:br/>
        <w:t xml:space="preserve">        this.donGiaXe = donGiaXe;</w:t>
        <w:br/>
        <w:t xml:space="preserve">    }</w:t>
        <w:br/>
        <w:br/>
        <w:t xml:space="preserve">    public String getGhiChu() {</w:t>
        <w:br/>
        <w:t xml:space="preserve">        return ghiChu;</w:t>
        <w:br/>
        <w:t xml:space="preserve">    }</w:t>
        <w:br/>
        <w:br/>
        <w:t xml:space="preserve">    public void setGhiChu(String ghiChu) {</w:t>
        <w:br/>
        <w:t xml:space="preserve">        this.ghiChu = ghiChu == null ? "" : ghiChu.trim();</w:t>
        <w:br/>
        <w:t xml:space="preserve">    }</w:t>
        <w:br/>
        <w:br/>
        <w:t xml:space="preserve">    /**</w:t>
        <w:br/>
        <w:t xml:space="preserve">     * Tính Thành tiền của dòng mua xe:</w:t>
        <w:br/>
        <w:t xml:space="preserve">     * Thành tiền = Số lượng * Đơn giá * 1.10 (gồm 10% thuế/phí trước bạ).</w:t>
        <w:br/>
        <w:t xml:space="preserve">     * Ví dụ trên đề: Đơn giá = 21,500,000, Số lượng = 1 =&gt; Thành tiền = 23,650,000.</w:t>
        <w:br/>
        <w:t xml:space="preserve">     */</w:t>
        <w:br/>
        <w:t xml:space="preserve">    public long getThanhTien() {</w:t>
        <w:br/>
        <w:t xml:space="preserve">        return Math.round(soLuong * (double) donGiaXe * Xe.TY_LE_THANH_TIEN);</w:t>
        <w:br/>
        <w:t xml:space="preserve">    }</w:t>
        <w:br/>
        <w:t>}</w:t>
        <w:br/>
        <w:br/>
        <w:t>/**</w:t>
        <w:br/>
        <w:t xml:space="preserve"> * Lớp thực thể Xe biểu diễn dữ liệu bảng Xe trong CSDL QLMuaBanXe.</w:t>
        <w:br/>
        <w:t xml:space="preserve"> * Cấu trúc: Xe [MaXe; TenXe (Text, 50); DungTich (số nguyên); DonGia (số nguyên)].</w:t>
        <w:br/>
        <w:t xml:space="preserve"> */</w:t>
        <w:br/>
        <w:t>class Xe {</w:t>
        <w:br/>
        <w:t xml:space="preserve">    /** Hệ số thuế VAT &amp; phí trước bạ (110% = Đơn giá + 10% thuế): 21,500,000 * 1.10 = 23,650,000 VNĐ. */</w:t>
        <w:br/>
        <w:t xml:space="preserve">    public static final double TY_LE_THANH_TIEN = 1.10;</w:t>
        <w:br/>
        <w:br/>
        <w:t xml:space="preserve">    private String maXe;</w:t>
        <w:br/>
        <w:t xml:space="preserve">    private String tenXe;</w:t>
        <w:br/>
        <w:t xml:space="preserve">    private int dungTich;</w:t>
        <w:br/>
        <w:t xml:space="preserve">    private long donGia;</w:t>
        <w:br/>
        <w:br/>
        <w:t xml:space="preserve">    public Xe() {</w:t>
        <w:br/>
        <w:t xml:space="preserve">        this.maXe = "";</w:t>
        <w:br/>
        <w:t xml:space="preserve">        this.tenXe = "";</w:t>
        <w:br/>
        <w:t xml:space="preserve">        this.dungTich = 110;</w:t>
        <w:br/>
        <w:t xml:space="preserve">        this.donGia = 0L;</w:t>
        <w:br/>
        <w:t xml:space="preserve">    }</w:t>
        <w:br/>
        <w:br/>
        <w:t xml:space="preserve">    public Xe(String maXe, String tenXe, int dungTich, long donGia) {</w:t>
        <w:br/>
        <w:t xml:space="preserve">        this.maXe = maXe == null ? "" : maXe.trim();</w:t>
        <w:br/>
        <w:t xml:space="preserve">        this.tenXe = tenXe == null ? "" : tenXe.trim();</w:t>
        <w:br/>
        <w:t xml:space="preserve">        this.dungTich = dungTich;</w:t>
        <w:br/>
        <w:t xml:space="preserve">        this.donGia = donGia;</w:t>
        <w:br/>
        <w:t xml:space="preserve">    }</w:t>
        <w:br/>
        <w:br/>
        <w:t xml:space="preserve">    public String getMaXe() {</w:t>
        <w:br/>
        <w:t xml:space="preserve">        return maXe;</w:t>
        <w:br/>
        <w:t xml:space="preserve">    }</w:t>
        <w:br/>
        <w:br/>
        <w:t xml:space="preserve">    public void setMaXe(String maXe) {</w:t>
        <w:br/>
        <w:t xml:space="preserve">        this.maXe = maXe == null ? "" : maXe.trim();</w:t>
        <w:br/>
        <w:t xml:space="preserve">    }</w:t>
        <w:br/>
        <w:br/>
        <w:t xml:space="preserve">    public String getTenXe() {</w:t>
        <w:br/>
        <w:t xml:space="preserve">        return tenXe;</w:t>
        <w:br/>
        <w:t xml:space="preserve">    }</w:t>
        <w:br/>
        <w:br/>
        <w:t xml:space="preserve">    public void setTenXe(String tenXe) {</w:t>
        <w:br/>
        <w:t xml:space="preserve">        this.tenXe = tenXe == null ? "" : tenXe.trim();</w:t>
        <w:br/>
        <w:t xml:space="preserve">    }</w:t>
        <w:br/>
        <w:br/>
        <w:t xml:space="preserve">    public int getDungTich() {</w:t>
        <w:br/>
        <w:t xml:space="preserve">        return dungTich;</w:t>
        <w:br/>
        <w:t xml:space="preserve">    }</w:t>
        <w:br/>
        <w:br/>
        <w:t xml:space="preserve">    public void setDungTich(int dungTich) {</w:t>
        <w:br/>
        <w:t xml:space="preserve">        this.dungTich = dungTich;</w:t>
        <w:br/>
        <w:t xml:space="preserve">    }</w:t>
        <w:br/>
        <w:br/>
        <w:t xml:space="preserve">    public long getDonGia() {</w:t>
        <w:br/>
        <w:t xml:space="preserve">        return donGia;</w:t>
        <w:br/>
        <w:t xml:space="preserve">    }</w:t>
        <w:br/>
        <w:br/>
        <w:t xml:space="preserve">    public void setDonGia(long donGia) {</w:t>
        <w:br/>
        <w:t xml:space="preserve">        this.donGia = donGia;</w:t>
        <w:br/>
        <w:t xml:space="preserve">    }</w:t>
        <w:br/>
        <w:br/>
        <w:t xml:space="preserve">    public static String dinhDangSo(double value) {</w:t>
        <w:br/>
        <w:t xml:space="preserve">        DecimalFormatSymbols symbols = new DecimalFormatSymbols(Locale.US);</w:t>
        <w:br/>
        <w:t xml:space="preserve">        symbols.setGroupingSeparator(',');</w:t>
        <w:br/>
        <w:t xml:space="preserve">        DecimalFormat df = new DecimalFormat("#,##0", symbols);</w:t>
        <w:br/>
        <w:t xml:space="preserve">        return df.format(value);</w:t>
        <w:br/>
        <w:t xml:space="preserve">    }</w:t>
        <w:br/>
        <w:br/>
        <w:t xml:space="preserve">    public static long parseDonGia(String text) {</w:t>
        <w:br/>
        <w:t xml:space="preserve">        if (text == null) {</w:t>
        <w:br/>
        <w:t xml:space="preserve">            throw new NumberFormatException("Đơn giá rỗng");</w:t>
        <w:br/>
        <w:t xml:space="preserve">        }</w:t>
        <w:br/>
        <w:t xml:space="preserve">        String cleaned = text.trim().replace(",", "").replace(".", "").replace("VNĐ", "").replace("VND", "").trim();</w:t>
        <w:br/>
        <w:t xml:space="preserve">        return Long.parseLong(cleaned);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maXe + " - " + tenXe;</w:t>
        <w:br/>
        <w:t xml:space="preserve">    }</w:t>
        <w:br/>
        <w:t>}</w:t>
        <w:br/>
        <w:br/>
        <w:t>/**</w:t>
        <w:br/>
        <w:t xml:space="preserve"> * Lớp thực thể KhachHang biểu diễn dữ liệu bảng Khach_Hang trong CSDL QLMuaBanXe.</w:t>
        <w:br/>
        <w:t xml:space="preserve"> * Cấu trúc: Khach_Hang [MaKH; TenKH (Text, 50); CMND (Số); GioiTinh (Text, 10); DiaChi (Text, 50)].</w:t>
        <w:br/>
        <w:t xml:space="preserve"> */</w:t>
        <w:br/>
        <w:t>class KhachHang {</w:t>
        <w:br/>
        <w:t xml:space="preserve">    private String maKH;</w:t>
        <w:br/>
        <w:t xml:space="preserve">    private String tenKH;</w:t>
        <w:br/>
        <w:t xml:space="preserve">    private String cmnd;</w:t>
        <w:br/>
        <w:t xml:space="preserve">    private String gioiTinh;</w:t>
        <w:br/>
        <w:t xml:space="preserve">    private String diaChi;</w:t>
        <w:br/>
        <w:br/>
        <w:t xml:space="preserve">    public KhachHang() {</w:t>
        <w:br/>
        <w:t xml:space="preserve">        this.maKH = "";</w:t>
        <w:br/>
        <w:t xml:space="preserve">        this.tenKH = "";</w:t>
        <w:br/>
        <w:t xml:space="preserve">        this.cmnd = "";</w:t>
        <w:br/>
        <w:t xml:space="preserve">        this.gioiTinh = "Nam";</w:t>
        <w:br/>
        <w:t xml:space="preserve">        this.diaChi = "";</w:t>
        <w:br/>
        <w:t xml:space="preserve">    }</w:t>
        <w:br/>
        <w:br/>
        <w:t xml:space="preserve">    public KhachHang(String maKH, String tenKH, String cmnd, String gioiTinh, String diaChi) {</w:t>
        <w:br/>
        <w:t xml:space="preserve">        this.maKH = maKH == null ? "" : maKH.trim();</w:t>
        <w:br/>
        <w:t xml:space="preserve">        this.tenKH = tenKH == null ? "" : tenKH.trim();</w:t>
        <w:br/>
        <w:t xml:space="preserve">        this.cmnd = cmnd == null ? "" : cmnd.trim();</w:t>
        <w:br/>
        <w:t xml:space="preserve">        this.gioiTinh = gioiTinh == null ? "Nam" : gioiTinh.trim();</w:t>
        <w:br/>
        <w:t xml:space="preserve">        this.diaChi = diaChi == null ? "" : diaChi.trim();</w:t>
        <w:br/>
        <w:t xml:space="preserve">    }</w:t>
        <w:br/>
        <w:br/>
        <w:t xml:space="preserve">    public String getMaKH() {</w:t>
        <w:br/>
        <w:t xml:space="preserve">        return maKH;</w:t>
        <w:br/>
        <w:t xml:space="preserve">    }</w:t>
        <w:br/>
        <w:br/>
        <w:t xml:space="preserve">    public void setMaKH(String maKH) {</w:t>
        <w:br/>
        <w:t xml:space="preserve">        this.maKH = maKH == null ? "" : maKH.trim();</w:t>
        <w:br/>
        <w:t xml:space="preserve">    }</w:t>
        <w:br/>
        <w:br/>
        <w:t xml:space="preserve">    public String getTenKH() {</w:t>
        <w:br/>
        <w:t xml:space="preserve">        return tenKH;</w:t>
        <w:br/>
        <w:t xml:space="preserve">    }</w:t>
        <w:br/>
        <w:br/>
        <w:t xml:space="preserve">    public void setTenKH(String tenKH) {</w:t>
        <w:br/>
        <w:t xml:space="preserve">        this.tenKH = tenKH == null ? "" : tenKH.trim();</w:t>
        <w:br/>
        <w:t xml:space="preserve">    }</w:t>
        <w:br/>
        <w:br/>
        <w:t xml:space="preserve">    public String getCmnd() {</w:t>
        <w:br/>
        <w:t xml:space="preserve">        return cmnd;</w:t>
        <w:br/>
        <w:t xml:space="preserve">    }</w:t>
        <w:br/>
        <w:br/>
        <w:t xml:space="preserve">    public void setCmnd(String cmnd) {</w:t>
        <w:br/>
        <w:t xml:space="preserve">        this.cmnd = cmnd == null ? "" : cmnd.trim();</w:t>
        <w:br/>
        <w:t xml:space="preserve">    }</w:t>
        <w:br/>
        <w:br/>
        <w:t xml:space="preserve">    public String getGioiTinh() {</w:t>
        <w:br/>
        <w:t xml:space="preserve">        return gioiTinh;</w:t>
        <w:br/>
        <w:t xml:space="preserve">    }</w:t>
        <w:br/>
        <w:br/>
        <w:t xml:space="preserve">    public void setGioiTinh(String gioiTinh) {</w:t>
        <w:br/>
        <w:t xml:space="preserve">        this.gioiTinh = gioiTinh == null ? "Nam" : gioiTinh.trim();</w:t>
        <w:br/>
        <w:t xml:space="preserve">    }</w:t>
        <w:br/>
        <w:br/>
        <w:t xml:space="preserve">    public String getDiaChi() {</w:t>
        <w:br/>
        <w:t xml:space="preserve">        return diaChi;</w:t>
        <w:br/>
        <w:t xml:space="preserve">    }</w:t>
        <w:br/>
        <w:br/>
        <w:t xml:space="preserve">    public void setDiaChi(String diaChi) {</w:t>
        <w:br/>
        <w:t xml:space="preserve">        this.diaChi = diaChi == null ? "" : diaChi.trim();</w:t>
        <w:br/>
        <w:t xml:space="preserve">    }</w:t>
        <w:br/>
        <w:br/>
        <w:t xml:space="preserve">    @Override</w:t>
        <w:br/>
        <w:t xml:space="preserve">    public String toString() {</w:t>
        <w:br/>
        <w:t xml:space="preserve">        return maKH + " - " + tenKH;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